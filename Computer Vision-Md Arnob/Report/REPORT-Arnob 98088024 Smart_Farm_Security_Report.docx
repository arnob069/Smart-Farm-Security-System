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BFAA" w14:textId="77777777" w:rsidR="00F24AD2" w:rsidRPr="000D3677" w:rsidRDefault="00F24AD2" w:rsidP="00DB40DC">
      <w:pPr>
        <w:rPr>
          <w:rFonts w:ascii="Times New Roman" w:hAnsi="Times New Roman" w:cs="Times New Roman"/>
          <w:b/>
          <w:bCs/>
        </w:rPr>
      </w:pPr>
    </w:p>
    <w:p w14:paraId="50368A5F" w14:textId="12BCCD26" w:rsidR="00F24AD2" w:rsidRPr="000D3677" w:rsidRDefault="00F24AD2" w:rsidP="00F24AD2">
      <w:pPr>
        <w:jc w:val="center"/>
        <w:rPr>
          <w:rFonts w:ascii="Times New Roman" w:hAnsi="Times New Roman" w:cs="Times New Roman"/>
          <w:b/>
          <w:bCs/>
        </w:rPr>
      </w:pPr>
      <w:r w:rsidRPr="000D3677">
        <w:rPr>
          <w:rFonts w:ascii="Times New Roman" w:hAnsi="Times New Roman" w:cs="Times New Roman"/>
          <w:b/>
          <w:bCs/>
          <w:noProof/>
        </w:rPr>
        <w:drawing>
          <wp:inline distT="0" distB="0" distL="0" distR="0" wp14:anchorId="7016D9C8" wp14:editId="37ADC997">
            <wp:extent cx="4744112" cy="1314633"/>
            <wp:effectExtent l="0" t="0" r="0" b="0"/>
            <wp:docPr id="156184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44961" name=""/>
                    <pic:cNvPicPr/>
                  </pic:nvPicPr>
                  <pic:blipFill>
                    <a:blip r:embed="rId8"/>
                    <a:stretch>
                      <a:fillRect/>
                    </a:stretch>
                  </pic:blipFill>
                  <pic:spPr>
                    <a:xfrm>
                      <a:off x="0" y="0"/>
                      <a:ext cx="4744112" cy="1314633"/>
                    </a:xfrm>
                    <a:prstGeom prst="rect">
                      <a:avLst/>
                    </a:prstGeom>
                  </pic:spPr>
                </pic:pic>
              </a:graphicData>
            </a:graphic>
          </wp:inline>
        </w:drawing>
      </w:r>
    </w:p>
    <w:p w14:paraId="2FAA1232" w14:textId="77777777" w:rsidR="00F24AD2" w:rsidRPr="000D3677" w:rsidRDefault="00F24AD2" w:rsidP="00F24AD2">
      <w:pPr>
        <w:jc w:val="center"/>
        <w:rPr>
          <w:rFonts w:ascii="Times New Roman" w:hAnsi="Times New Roman" w:cs="Times New Roman"/>
          <w:b/>
          <w:bCs/>
          <w:sz w:val="36"/>
          <w:szCs w:val="36"/>
        </w:rPr>
      </w:pPr>
    </w:p>
    <w:p w14:paraId="58249D38" w14:textId="244EC4A9" w:rsidR="00F24AD2" w:rsidRPr="000D3677" w:rsidRDefault="00F24AD2" w:rsidP="00F24AD2">
      <w:pPr>
        <w:jc w:val="center"/>
        <w:rPr>
          <w:rFonts w:ascii="Times New Roman" w:hAnsi="Times New Roman" w:cs="Times New Roman"/>
          <w:b/>
          <w:bCs/>
          <w:sz w:val="36"/>
          <w:szCs w:val="36"/>
        </w:rPr>
      </w:pPr>
      <w:r w:rsidRPr="000D3677">
        <w:rPr>
          <w:rFonts w:ascii="Times New Roman" w:hAnsi="Times New Roman" w:cs="Times New Roman"/>
          <w:b/>
          <w:bCs/>
          <w:sz w:val="36"/>
          <w:szCs w:val="36"/>
        </w:rPr>
        <w:t>Report</w:t>
      </w:r>
    </w:p>
    <w:p w14:paraId="5BE684FD" w14:textId="77777777" w:rsidR="00F24AD2" w:rsidRPr="000D3677" w:rsidRDefault="00F24AD2" w:rsidP="00DB40DC">
      <w:pPr>
        <w:rPr>
          <w:rFonts w:ascii="Times New Roman" w:hAnsi="Times New Roman" w:cs="Times New Roman"/>
          <w:b/>
          <w:bCs/>
        </w:rPr>
      </w:pPr>
    </w:p>
    <w:p w14:paraId="392F580F" w14:textId="2CBF1477" w:rsidR="00F24AD2" w:rsidRPr="000D3677" w:rsidRDefault="00F24AD2" w:rsidP="00F24AD2">
      <w:pPr>
        <w:jc w:val="center"/>
        <w:rPr>
          <w:rFonts w:ascii="Times New Roman" w:hAnsi="Times New Roman" w:cs="Times New Roman"/>
          <w:b/>
          <w:bCs/>
          <w:sz w:val="36"/>
          <w:szCs w:val="36"/>
        </w:rPr>
      </w:pPr>
      <w:r w:rsidRPr="000D3677">
        <w:rPr>
          <w:rFonts w:ascii="Times New Roman" w:hAnsi="Times New Roman" w:cs="Times New Roman"/>
          <w:b/>
          <w:bCs/>
          <w:sz w:val="36"/>
          <w:szCs w:val="36"/>
        </w:rPr>
        <w:t>Module Title: Computer Vision and AI Level</w:t>
      </w:r>
    </w:p>
    <w:p w14:paraId="5AC9FDBA" w14:textId="6851FF61" w:rsidR="00F24AD2" w:rsidRPr="000D3677" w:rsidRDefault="00F24AD2" w:rsidP="00F24AD2">
      <w:pPr>
        <w:jc w:val="center"/>
        <w:rPr>
          <w:rFonts w:ascii="Times New Roman" w:hAnsi="Times New Roman" w:cs="Times New Roman"/>
          <w:b/>
          <w:bCs/>
          <w:sz w:val="36"/>
          <w:szCs w:val="36"/>
        </w:rPr>
      </w:pPr>
      <w:r w:rsidRPr="000D3677">
        <w:rPr>
          <w:rFonts w:ascii="Times New Roman" w:hAnsi="Times New Roman" w:cs="Times New Roman"/>
          <w:b/>
          <w:bCs/>
          <w:sz w:val="36"/>
          <w:szCs w:val="36"/>
        </w:rPr>
        <w:t>Module Code: CMS22202</w:t>
      </w:r>
    </w:p>
    <w:p w14:paraId="78A793D9" w14:textId="77777777" w:rsidR="00F24AD2" w:rsidRPr="000D3677" w:rsidRDefault="00F24AD2" w:rsidP="00DB40DC">
      <w:pPr>
        <w:rPr>
          <w:rFonts w:ascii="Times New Roman" w:hAnsi="Times New Roman" w:cs="Times New Roman"/>
          <w:b/>
          <w:bCs/>
        </w:rPr>
      </w:pPr>
    </w:p>
    <w:p w14:paraId="5D99D991" w14:textId="055FAF6C" w:rsidR="00F24AD2" w:rsidRPr="000D3677" w:rsidRDefault="00F24AD2" w:rsidP="00F24AD2">
      <w:pPr>
        <w:jc w:val="center"/>
        <w:rPr>
          <w:rFonts w:ascii="Times New Roman" w:hAnsi="Times New Roman" w:cs="Times New Roman"/>
          <w:b/>
          <w:bCs/>
        </w:rPr>
      </w:pPr>
      <w:r w:rsidRPr="000D3677">
        <w:rPr>
          <w:rFonts w:ascii="Times New Roman" w:hAnsi="Times New Roman" w:cs="Times New Roman"/>
          <w:b/>
          <w:bCs/>
        </w:rPr>
        <w:t>Submitted by:</w:t>
      </w:r>
    </w:p>
    <w:p w14:paraId="4D54E2A6" w14:textId="1038F442" w:rsidR="00F24AD2" w:rsidRPr="000D3677" w:rsidRDefault="00F24AD2" w:rsidP="00F24AD2">
      <w:pPr>
        <w:jc w:val="center"/>
        <w:rPr>
          <w:rFonts w:ascii="Times New Roman" w:hAnsi="Times New Roman" w:cs="Times New Roman"/>
          <w:b/>
          <w:bCs/>
        </w:rPr>
      </w:pPr>
      <w:r w:rsidRPr="000D3677">
        <w:rPr>
          <w:rFonts w:ascii="Times New Roman" w:hAnsi="Times New Roman" w:cs="Times New Roman"/>
          <w:b/>
          <w:bCs/>
        </w:rPr>
        <w:t xml:space="preserve">Md </w:t>
      </w:r>
      <w:proofErr w:type="spellStart"/>
      <w:r w:rsidRPr="000D3677">
        <w:rPr>
          <w:rFonts w:ascii="Times New Roman" w:hAnsi="Times New Roman" w:cs="Times New Roman"/>
          <w:b/>
          <w:bCs/>
        </w:rPr>
        <w:t>Akiduzzaman</w:t>
      </w:r>
      <w:proofErr w:type="spellEnd"/>
      <w:r w:rsidRPr="000D3677">
        <w:rPr>
          <w:rFonts w:ascii="Times New Roman" w:hAnsi="Times New Roman" w:cs="Times New Roman"/>
          <w:b/>
          <w:bCs/>
        </w:rPr>
        <w:t xml:space="preserve"> Arnob</w:t>
      </w:r>
    </w:p>
    <w:p w14:paraId="2957F1E1" w14:textId="4C87C90E" w:rsidR="00F24AD2" w:rsidRDefault="00F24AD2" w:rsidP="00F24AD2">
      <w:pPr>
        <w:jc w:val="center"/>
        <w:rPr>
          <w:rFonts w:ascii="Times New Roman" w:hAnsi="Times New Roman" w:cs="Times New Roman"/>
          <w:b/>
          <w:bCs/>
        </w:rPr>
      </w:pPr>
      <w:r w:rsidRPr="000D3677">
        <w:rPr>
          <w:rFonts w:ascii="Times New Roman" w:hAnsi="Times New Roman" w:cs="Times New Roman"/>
          <w:b/>
          <w:bCs/>
        </w:rPr>
        <w:t>98088024</w:t>
      </w:r>
    </w:p>
    <w:p w14:paraId="313E0647" w14:textId="77777777" w:rsidR="000D3677" w:rsidRPr="000D3677" w:rsidRDefault="000D3677" w:rsidP="00F24AD2">
      <w:pPr>
        <w:jc w:val="center"/>
        <w:rPr>
          <w:rFonts w:ascii="Times New Roman" w:hAnsi="Times New Roman" w:cs="Times New Roman"/>
          <w:b/>
          <w:bCs/>
        </w:rPr>
      </w:pPr>
    </w:p>
    <w:p w14:paraId="436634D1" w14:textId="77777777" w:rsidR="000D3677" w:rsidRDefault="000D3677" w:rsidP="000D3677">
      <w:pPr>
        <w:jc w:val="center"/>
        <w:rPr>
          <w:rFonts w:ascii="Times New Roman" w:hAnsi="Times New Roman" w:cs="Times New Roman"/>
          <w:b/>
          <w:bCs/>
        </w:rPr>
      </w:pPr>
      <w:r>
        <w:rPr>
          <w:rFonts w:ascii="Times New Roman" w:hAnsi="Times New Roman" w:cs="Times New Roman"/>
          <w:b/>
          <w:bCs/>
        </w:rPr>
        <w:t>Title</w:t>
      </w:r>
    </w:p>
    <w:p w14:paraId="12A5DEC2" w14:textId="340F20B3" w:rsidR="00F24AD2" w:rsidRPr="000D3677" w:rsidRDefault="000D3677" w:rsidP="000D3677">
      <w:pPr>
        <w:jc w:val="center"/>
        <w:rPr>
          <w:rFonts w:ascii="Times New Roman" w:hAnsi="Times New Roman" w:cs="Times New Roman"/>
        </w:rPr>
      </w:pPr>
      <w:r w:rsidRPr="000D3677">
        <w:rPr>
          <w:rFonts w:ascii="Times New Roman" w:hAnsi="Times New Roman" w:cs="Times New Roman"/>
        </w:rPr>
        <w:t>Automated Visual Intrusion Detection in Precision Livestock Farming Using Custom Convolutional Neural Networks (CNNs): A Data-Driven Approach to Agricultural Security and Monitoring</w:t>
      </w:r>
    </w:p>
    <w:p w14:paraId="684CFAD8" w14:textId="77777777" w:rsidR="00F24AD2" w:rsidRPr="000D3677" w:rsidRDefault="00F24AD2" w:rsidP="00DB40DC">
      <w:pPr>
        <w:rPr>
          <w:rFonts w:ascii="Times New Roman" w:hAnsi="Times New Roman" w:cs="Times New Roman"/>
          <w:b/>
          <w:bCs/>
        </w:rPr>
      </w:pPr>
    </w:p>
    <w:p w14:paraId="7364AFE3" w14:textId="77777777" w:rsidR="00F24AD2" w:rsidRPr="000D3677" w:rsidRDefault="00F24AD2" w:rsidP="00DB40DC">
      <w:pPr>
        <w:rPr>
          <w:rFonts w:ascii="Times New Roman" w:hAnsi="Times New Roman" w:cs="Times New Roman"/>
          <w:b/>
          <w:bCs/>
        </w:rPr>
      </w:pPr>
    </w:p>
    <w:p w14:paraId="75A0520A" w14:textId="77777777" w:rsidR="00F24AD2" w:rsidRPr="000D3677" w:rsidRDefault="00F24AD2" w:rsidP="00DB40DC">
      <w:pPr>
        <w:rPr>
          <w:rFonts w:ascii="Times New Roman" w:hAnsi="Times New Roman" w:cs="Times New Roman"/>
          <w:b/>
          <w:bCs/>
        </w:rPr>
      </w:pPr>
    </w:p>
    <w:p w14:paraId="78A78BAA" w14:textId="77777777" w:rsidR="00F24AD2" w:rsidRPr="000D3677" w:rsidRDefault="00F24AD2" w:rsidP="00DB40DC">
      <w:pPr>
        <w:rPr>
          <w:rFonts w:ascii="Times New Roman" w:hAnsi="Times New Roman" w:cs="Times New Roman"/>
          <w:b/>
          <w:bCs/>
        </w:rPr>
      </w:pPr>
    </w:p>
    <w:p w14:paraId="4CC90FAB" w14:textId="77777777" w:rsidR="00F24AD2" w:rsidRPr="000D3677" w:rsidRDefault="00F24AD2" w:rsidP="00DB40DC">
      <w:pPr>
        <w:rPr>
          <w:rFonts w:ascii="Times New Roman" w:hAnsi="Times New Roman" w:cs="Times New Roman"/>
          <w:b/>
          <w:bCs/>
        </w:rPr>
      </w:pPr>
    </w:p>
    <w:p w14:paraId="18EC0CB9" w14:textId="77777777" w:rsidR="00F24AD2" w:rsidRPr="000D3677" w:rsidRDefault="00F24AD2" w:rsidP="00DB40DC">
      <w:pPr>
        <w:rPr>
          <w:rFonts w:ascii="Times New Roman" w:hAnsi="Times New Roman" w:cs="Times New Roman"/>
          <w:b/>
          <w:bCs/>
        </w:rPr>
      </w:pPr>
    </w:p>
    <w:sdt>
      <w:sdtPr>
        <w:rPr>
          <w:rFonts w:asciiTheme="minorHAnsi" w:eastAsiaTheme="minorEastAsia" w:hAnsiTheme="minorHAnsi" w:cstheme="minorBidi"/>
          <w:b w:val="0"/>
          <w:bCs w:val="0"/>
          <w:color w:val="auto"/>
          <w:sz w:val="22"/>
          <w:szCs w:val="22"/>
        </w:rPr>
        <w:id w:val="656429942"/>
        <w:docPartObj>
          <w:docPartGallery w:val="Table of Contents"/>
          <w:docPartUnique/>
        </w:docPartObj>
      </w:sdtPr>
      <w:sdtEndPr>
        <w:rPr>
          <w:noProof/>
        </w:rPr>
      </w:sdtEndPr>
      <w:sdtContent>
        <w:p w14:paraId="2C2FF562" w14:textId="08F23E08" w:rsidR="000D3677" w:rsidRPr="000D3677" w:rsidRDefault="000D3677" w:rsidP="000D3677">
          <w:pPr>
            <w:pStyle w:val="TOCHeading"/>
            <w:jc w:val="center"/>
            <w:rPr>
              <w:rFonts w:ascii="Times New Roman" w:eastAsiaTheme="minorEastAsia" w:hAnsi="Times New Roman" w:cs="Times New Roman"/>
              <w:color w:val="auto"/>
            </w:rPr>
          </w:pPr>
          <w:r w:rsidRPr="000D3677">
            <w:rPr>
              <w:rFonts w:ascii="Times New Roman" w:eastAsiaTheme="minorEastAsia" w:hAnsi="Times New Roman" w:cs="Times New Roman"/>
              <w:color w:val="auto"/>
            </w:rPr>
            <w:t>Table of Contents</w:t>
          </w:r>
        </w:p>
        <w:p w14:paraId="16190373" w14:textId="0D343A2B" w:rsidR="000D3677" w:rsidRDefault="000D3677">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6241132" w:history="1">
            <w:r w:rsidRPr="00E742D5">
              <w:rPr>
                <w:rStyle w:val="Hyperlink"/>
                <w:rFonts w:ascii="Times New Roman" w:hAnsi="Times New Roman" w:cs="Times New Roman"/>
                <w:noProof/>
              </w:rPr>
              <w:t>1. INTRODUCTION/BACKGROUND</w:t>
            </w:r>
            <w:r>
              <w:rPr>
                <w:noProof/>
                <w:webHidden/>
              </w:rPr>
              <w:tab/>
            </w:r>
            <w:r>
              <w:rPr>
                <w:noProof/>
                <w:webHidden/>
              </w:rPr>
              <w:fldChar w:fldCharType="begin"/>
            </w:r>
            <w:r>
              <w:rPr>
                <w:noProof/>
                <w:webHidden/>
              </w:rPr>
              <w:instrText xml:space="preserve"> PAGEREF _Toc216241132 \h </w:instrText>
            </w:r>
            <w:r>
              <w:rPr>
                <w:noProof/>
                <w:webHidden/>
              </w:rPr>
            </w:r>
            <w:r>
              <w:rPr>
                <w:noProof/>
                <w:webHidden/>
              </w:rPr>
              <w:fldChar w:fldCharType="separate"/>
            </w:r>
            <w:r w:rsidR="00E927E2">
              <w:rPr>
                <w:noProof/>
                <w:webHidden/>
              </w:rPr>
              <w:t>4</w:t>
            </w:r>
            <w:r>
              <w:rPr>
                <w:noProof/>
                <w:webHidden/>
              </w:rPr>
              <w:fldChar w:fldCharType="end"/>
            </w:r>
          </w:hyperlink>
        </w:p>
        <w:p w14:paraId="58A61A42" w14:textId="2CFA3045" w:rsidR="000D3677" w:rsidRDefault="000D3677">
          <w:pPr>
            <w:pStyle w:val="TOC2"/>
            <w:tabs>
              <w:tab w:val="right" w:leader="dot" w:pos="8630"/>
            </w:tabs>
            <w:rPr>
              <w:noProof/>
              <w:kern w:val="2"/>
              <w:sz w:val="24"/>
              <w:szCs w:val="24"/>
              <w14:ligatures w14:val="standardContextual"/>
            </w:rPr>
          </w:pPr>
          <w:hyperlink w:anchor="_Toc216241133" w:history="1">
            <w:r w:rsidRPr="00E742D5">
              <w:rPr>
                <w:rStyle w:val="Hyperlink"/>
                <w:rFonts w:ascii="Times New Roman" w:hAnsi="Times New Roman" w:cs="Times New Roman"/>
                <w:noProof/>
              </w:rPr>
              <w:t>1.1 Objective</w:t>
            </w:r>
            <w:r>
              <w:rPr>
                <w:noProof/>
                <w:webHidden/>
              </w:rPr>
              <w:tab/>
            </w:r>
            <w:r>
              <w:rPr>
                <w:noProof/>
                <w:webHidden/>
              </w:rPr>
              <w:fldChar w:fldCharType="begin"/>
            </w:r>
            <w:r>
              <w:rPr>
                <w:noProof/>
                <w:webHidden/>
              </w:rPr>
              <w:instrText xml:space="preserve"> PAGEREF _Toc216241133 \h </w:instrText>
            </w:r>
            <w:r>
              <w:rPr>
                <w:noProof/>
                <w:webHidden/>
              </w:rPr>
            </w:r>
            <w:r>
              <w:rPr>
                <w:noProof/>
                <w:webHidden/>
              </w:rPr>
              <w:fldChar w:fldCharType="separate"/>
            </w:r>
            <w:r w:rsidR="00E927E2">
              <w:rPr>
                <w:noProof/>
                <w:webHidden/>
              </w:rPr>
              <w:t>4</w:t>
            </w:r>
            <w:r>
              <w:rPr>
                <w:noProof/>
                <w:webHidden/>
              </w:rPr>
              <w:fldChar w:fldCharType="end"/>
            </w:r>
          </w:hyperlink>
        </w:p>
        <w:p w14:paraId="774A3AC1" w14:textId="1FC94971" w:rsidR="000D3677" w:rsidRDefault="000D3677">
          <w:pPr>
            <w:pStyle w:val="TOC2"/>
            <w:tabs>
              <w:tab w:val="right" w:leader="dot" w:pos="8630"/>
            </w:tabs>
            <w:rPr>
              <w:noProof/>
              <w:kern w:val="2"/>
              <w:sz w:val="24"/>
              <w:szCs w:val="24"/>
              <w14:ligatures w14:val="standardContextual"/>
            </w:rPr>
          </w:pPr>
          <w:hyperlink w:anchor="_Toc216241134" w:history="1">
            <w:r w:rsidRPr="00E742D5">
              <w:rPr>
                <w:rStyle w:val="Hyperlink"/>
                <w:rFonts w:ascii="Times New Roman" w:hAnsi="Times New Roman" w:cs="Times New Roman"/>
                <w:noProof/>
              </w:rPr>
              <w:t>1.2 Problem Definition</w:t>
            </w:r>
            <w:r>
              <w:rPr>
                <w:noProof/>
                <w:webHidden/>
              </w:rPr>
              <w:tab/>
            </w:r>
            <w:r>
              <w:rPr>
                <w:noProof/>
                <w:webHidden/>
              </w:rPr>
              <w:fldChar w:fldCharType="begin"/>
            </w:r>
            <w:r>
              <w:rPr>
                <w:noProof/>
                <w:webHidden/>
              </w:rPr>
              <w:instrText xml:space="preserve"> PAGEREF _Toc216241134 \h </w:instrText>
            </w:r>
            <w:r>
              <w:rPr>
                <w:noProof/>
                <w:webHidden/>
              </w:rPr>
            </w:r>
            <w:r>
              <w:rPr>
                <w:noProof/>
                <w:webHidden/>
              </w:rPr>
              <w:fldChar w:fldCharType="separate"/>
            </w:r>
            <w:r w:rsidR="00E927E2">
              <w:rPr>
                <w:noProof/>
                <w:webHidden/>
              </w:rPr>
              <w:t>4</w:t>
            </w:r>
            <w:r>
              <w:rPr>
                <w:noProof/>
                <w:webHidden/>
              </w:rPr>
              <w:fldChar w:fldCharType="end"/>
            </w:r>
          </w:hyperlink>
        </w:p>
        <w:p w14:paraId="75BCE3B7" w14:textId="3F0DFE2E" w:rsidR="000D3677" w:rsidRDefault="000D3677">
          <w:pPr>
            <w:pStyle w:val="TOC2"/>
            <w:tabs>
              <w:tab w:val="right" w:leader="dot" w:pos="8630"/>
            </w:tabs>
            <w:rPr>
              <w:noProof/>
              <w:kern w:val="2"/>
              <w:sz w:val="24"/>
              <w:szCs w:val="24"/>
              <w14:ligatures w14:val="standardContextual"/>
            </w:rPr>
          </w:pPr>
          <w:hyperlink w:anchor="_Toc216241135" w:history="1">
            <w:r w:rsidRPr="00E742D5">
              <w:rPr>
                <w:rStyle w:val="Hyperlink"/>
                <w:rFonts w:ascii="Times New Roman" w:hAnsi="Times New Roman" w:cs="Times New Roman"/>
                <w:noProof/>
              </w:rPr>
              <w:t>1.3 Importance of the Problem</w:t>
            </w:r>
            <w:r>
              <w:rPr>
                <w:noProof/>
                <w:webHidden/>
              </w:rPr>
              <w:tab/>
            </w:r>
            <w:r>
              <w:rPr>
                <w:noProof/>
                <w:webHidden/>
              </w:rPr>
              <w:fldChar w:fldCharType="begin"/>
            </w:r>
            <w:r>
              <w:rPr>
                <w:noProof/>
                <w:webHidden/>
              </w:rPr>
              <w:instrText xml:space="preserve"> PAGEREF _Toc216241135 \h </w:instrText>
            </w:r>
            <w:r>
              <w:rPr>
                <w:noProof/>
                <w:webHidden/>
              </w:rPr>
            </w:r>
            <w:r>
              <w:rPr>
                <w:noProof/>
                <w:webHidden/>
              </w:rPr>
              <w:fldChar w:fldCharType="separate"/>
            </w:r>
            <w:r w:rsidR="00E927E2">
              <w:rPr>
                <w:noProof/>
                <w:webHidden/>
              </w:rPr>
              <w:t>4</w:t>
            </w:r>
            <w:r>
              <w:rPr>
                <w:noProof/>
                <w:webHidden/>
              </w:rPr>
              <w:fldChar w:fldCharType="end"/>
            </w:r>
          </w:hyperlink>
        </w:p>
        <w:p w14:paraId="6A78C902" w14:textId="0006BE57" w:rsidR="000D3677" w:rsidRDefault="000D3677">
          <w:pPr>
            <w:pStyle w:val="TOC2"/>
            <w:tabs>
              <w:tab w:val="right" w:leader="dot" w:pos="8630"/>
            </w:tabs>
            <w:rPr>
              <w:noProof/>
              <w:kern w:val="2"/>
              <w:sz w:val="24"/>
              <w:szCs w:val="24"/>
              <w14:ligatures w14:val="standardContextual"/>
            </w:rPr>
          </w:pPr>
          <w:hyperlink w:anchor="_Toc216241136" w:history="1">
            <w:r w:rsidRPr="00E742D5">
              <w:rPr>
                <w:rStyle w:val="Hyperlink"/>
                <w:rFonts w:ascii="Times New Roman" w:hAnsi="Times New Roman" w:cs="Times New Roman"/>
                <w:noProof/>
              </w:rPr>
              <w:t>1.4 Literature Review</w:t>
            </w:r>
            <w:r>
              <w:rPr>
                <w:noProof/>
                <w:webHidden/>
              </w:rPr>
              <w:tab/>
            </w:r>
            <w:r>
              <w:rPr>
                <w:noProof/>
                <w:webHidden/>
              </w:rPr>
              <w:fldChar w:fldCharType="begin"/>
            </w:r>
            <w:r>
              <w:rPr>
                <w:noProof/>
                <w:webHidden/>
              </w:rPr>
              <w:instrText xml:space="preserve"> PAGEREF _Toc216241136 \h </w:instrText>
            </w:r>
            <w:r>
              <w:rPr>
                <w:noProof/>
                <w:webHidden/>
              </w:rPr>
            </w:r>
            <w:r>
              <w:rPr>
                <w:noProof/>
                <w:webHidden/>
              </w:rPr>
              <w:fldChar w:fldCharType="separate"/>
            </w:r>
            <w:r w:rsidR="00E927E2">
              <w:rPr>
                <w:noProof/>
                <w:webHidden/>
              </w:rPr>
              <w:t>5</w:t>
            </w:r>
            <w:r>
              <w:rPr>
                <w:noProof/>
                <w:webHidden/>
              </w:rPr>
              <w:fldChar w:fldCharType="end"/>
            </w:r>
          </w:hyperlink>
        </w:p>
        <w:p w14:paraId="36C4305D" w14:textId="01E44733" w:rsidR="000D3677" w:rsidRDefault="000D3677">
          <w:pPr>
            <w:pStyle w:val="TOC2"/>
            <w:tabs>
              <w:tab w:val="right" w:leader="dot" w:pos="8630"/>
            </w:tabs>
            <w:rPr>
              <w:noProof/>
              <w:kern w:val="2"/>
              <w:sz w:val="24"/>
              <w:szCs w:val="24"/>
              <w14:ligatures w14:val="standardContextual"/>
            </w:rPr>
          </w:pPr>
          <w:hyperlink w:anchor="_Toc216241137" w:history="1">
            <w:r w:rsidRPr="00E742D5">
              <w:rPr>
                <w:rStyle w:val="Hyperlink"/>
                <w:rFonts w:ascii="Times New Roman" w:hAnsi="Times New Roman" w:cs="Times New Roman"/>
                <w:noProof/>
              </w:rPr>
              <w:t>1.5 Objectives and Scope</w:t>
            </w:r>
            <w:r>
              <w:rPr>
                <w:noProof/>
                <w:webHidden/>
              </w:rPr>
              <w:tab/>
            </w:r>
            <w:r>
              <w:rPr>
                <w:noProof/>
                <w:webHidden/>
              </w:rPr>
              <w:fldChar w:fldCharType="begin"/>
            </w:r>
            <w:r>
              <w:rPr>
                <w:noProof/>
                <w:webHidden/>
              </w:rPr>
              <w:instrText xml:space="preserve"> PAGEREF _Toc216241137 \h </w:instrText>
            </w:r>
            <w:r>
              <w:rPr>
                <w:noProof/>
                <w:webHidden/>
              </w:rPr>
            </w:r>
            <w:r>
              <w:rPr>
                <w:noProof/>
                <w:webHidden/>
              </w:rPr>
              <w:fldChar w:fldCharType="separate"/>
            </w:r>
            <w:r w:rsidR="00E927E2">
              <w:rPr>
                <w:noProof/>
                <w:webHidden/>
              </w:rPr>
              <w:t>5</w:t>
            </w:r>
            <w:r>
              <w:rPr>
                <w:noProof/>
                <w:webHidden/>
              </w:rPr>
              <w:fldChar w:fldCharType="end"/>
            </w:r>
          </w:hyperlink>
        </w:p>
        <w:p w14:paraId="1F802313" w14:textId="587A263C" w:rsidR="000D3677" w:rsidRDefault="000D3677">
          <w:pPr>
            <w:pStyle w:val="TOC1"/>
            <w:tabs>
              <w:tab w:val="right" w:leader="dot" w:pos="8630"/>
            </w:tabs>
            <w:rPr>
              <w:noProof/>
              <w:kern w:val="2"/>
              <w:sz w:val="24"/>
              <w:szCs w:val="24"/>
              <w14:ligatures w14:val="standardContextual"/>
            </w:rPr>
          </w:pPr>
          <w:hyperlink w:anchor="_Toc216241138" w:history="1">
            <w:r w:rsidRPr="00E742D5">
              <w:rPr>
                <w:rStyle w:val="Hyperlink"/>
                <w:rFonts w:ascii="Times New Roman" w:hAnsi="Times New Roman" w:cs="Times New Roman"/>
                <w:noProof/>
              </w:rPr>
              <w:t>2. DATA EXPLORATION</w:t>
            </w:r>
            <w:r>
              <w:rPr>
                <w:noProof/>
                <w:webHidden/>
              </w:rPr>
              <w:tab/>
            </w:r>
            <w:r>
              <w:rPr>
                <w:noProof/>
                <w:webHidden/>
              </w:rPr>
              <w:fldChar w:fldCharType="begin"/>
            </w:r>
            <w:r>
              <w:rPr>
                <w:noProof/>
                <w:webHidden/>
              </w:rPr>
              <w:instrText xml:space="preserve"> PAGEREF _Toc216241138 \h </w:instrText>
            </w:r>
            <w:r>
              <w:rPr>
                <w:noProof/>
                <w:webHidden/>
              </w:rPr>
            </w:r>
            <w:r>
              <w:rPr>
                <w:noProof/>
                <w:webHidden/>
              </w:rPr>
              <w:fldChar w:fldCharType="separate"/>
            </w:r>
            <w:r w:rsidR="00E927E2">
              <w:rPr>
                <w:noProof/>
                <w:webHidden/>
              </w:rPr>
              <w:t>6</w:t>
            </w:r>
            <w:r>
              <w:rPr>
                <w:noProof/>
                <w:webHidden/>
              </w:rPr>
              <w:fldChar w:fldCharType="end"/>
            </w:r>
          </w:hyperlink>
        </w:p>
        <w:p w14:paraId="11CE47BA" w14:textId="28D4CA33" w:rsidR="000D3677" w:rsidRDefault="000D3677">
          <w:pPr>
            <w:pStyle w:val="TOC2"/>
            <w:tabs>
              <w:tab w:val="right" w:leader="dot" w:pos="8630"/>
            </w:tabs>
            <w:rPr>
              <w:noProof/>
              <w:kern w:val="2"/>
              <w:sz w:val="24"/>
              <w:szCs w:val="24"/>
              <w14:ligatures w14:val="standardContextual"/>
            </w:rPr>
          </w:pPr>
          <w:hyperlink w:anchor="_Toc216241139" w:history="1">
            <w:r w:rsidRPr="00E742D5">
              <w:rPr>
                <w:rStyle w:val="Hyperlink"/>
                <w:rFonts w:ascii="Times New Roman" w:hAnsi="Times New Roman" w:cs="Times New Roman"/>
                <w:noProof/>
              </w:rPr>
              <w:t>2.1 Data Overview</w:t>
            </w:r>
            <w:r>
              <w:rPr>
                <w:noProof/>
                <w:webHidden/>
              </w:rPr>
              <w:tab/>
            </w:r>
            <w:r>
              <w:rPr>
                <w:noProof/>
                <w:webHidden/>
              </w:rPr>
              <w:fldChar w:fldCharType="begin"/>
            </w:r>
            <w:r>
              <w:rPr>
                <w:noProof/>
                <w:webHidden/>
              </w:rPr>
              <w:instrText xml:space="preserve"> PAGEREF _Toc216241139 \h </w:instrText>
            </w:r>
            <w:r>
              <w:rPr>
                <w:noProof/>
                <w:webHidden/>
              </w:rPr>
            </w:r>
            <w:r>
              <w:rPr>
                <w:noProof/>
                <w:webHidden/>
              </w:rPr>
              <w:fldChar w:fldCharType="separate"/>
            </w:r>
            <w:r w:rsidR="00E927E2">
              <w:rPr>
                <w:noProof/>
                <w:webHidden/>
              </w:rPr>
              <w:t>6</w:t>
            </w:r>
            <w:r>
              <w:rPr>
                <w:noProof/>
                <w:webHidden/>
              </w:rPr>
              <w:fldChar w:fldCharType="end"/>
            </w:r>
          </w:hyperlink>
        </w:p>
        <w:p w14:paraId="31A26A69" w14:textId="4320F78E" w:rsidR="000D3677" w:rsidRDefault="000D3677">
          <w:pPr>
            <w:pStyle w:val="TOC2"/>
            <w:tabs>
              <w:tab w:val="right" w:leader="dot" w:pos="8630"/>
            </w:tabs>
            <w:rPr>
              <w:noProof/>
              <w:kern w:val="2"/>
              <w:sz w:val="24"/>
              <w:szCs w:val="24"/>
              <w14:ligatures w14:val="standardContextual"/>
            </w:rPr>
          </w:pPr>
          <w:hyperlink w:anchor="_Toc216241140" w:history="1">
            <w:r w:rsidRPr="00E742D5">
              <w:rPr>
                <w:rStyle w:val="Hyperlink"/>
                <w:rFonts w:ascii="Times New Roman" w:hAnsi="Times New Roman" w:cs="Times New Roman"/>
                <w:noProof/>
              </w:rPr>
              <w:t>2.2 Class Distribution and Imbalance</w:t>
            </w:r>
            <w:r>
              <w:rPr>
                <w:noProof/>
                <w:webHidden/>
              </w:rPr>
              <w:tab/>
            </w:r>
            <w:r>
              <w:rPr>
                <w:noProof/>
                <w:webHidden/>
              </w:rPr>
              <w:fldChar w:fldCharType="begin"/>
            </w:r>
            <w:r>
              <w:rPr>
                <w:noProof/>
                <w:webHidden/>
              </w:rPr>
              <w:instrText xml:space="preserve"> PAGEREF _Toc216241140 \h </w:instrText>
            </w:r>
            <w:r>
              <w:rPr>
                <w:noProof/>
                <w:webHidden/>
              </w:rPr>
            </w:r>
            <w:r>
              <w:rPr>
                <w:noProof/>
                <w:webHidden/>
              </w:rPr>
              <w:fldChar w:fldCharType="separate"/>
            </w:r>
            <w:r w:rsidR="00E927E2">
              <w:rPr>
                <w:noProof/>
                <w:webHidden/>
              </w:rPr>
              <w:t>6</w:t>
            </w:r>
            <w:r>
              <w:rPr>
                <w:noProof/>
                <w:webHidden/>
              </w:rPr>
              <w:fldChar w:fldCharType="end"/>
            </w:r>
          </w:hyperlink>
        </w:p>
        <w:p w14:paraId="3ED90EB1" w14:textId="141A005A" w:rsidR="000D3677" w:rsidRDefault="000D3677">
          <w:pPr>
            <w:pStyle w:val="TOC2"/>
            <w:tabs>
              <w:tab w:val="right" w:leader="dot" w:pos="8630"/>
            </w:tabs>
            <w:rPr>
              <w:noProof/>
              <w:kern w:val="2"/>
              <w:sz w:val="24"/>
              <w:szCs w:val="24"/>
              <w14:ligatures w14:val="standardContextual"/>
            </w:rPr>
          </w:pPr>
          <w:hyperlink w:anchor="_Toc216241141" w:history="1">
            <w:r w:rsidRPr="00E742D5">
              <w:rPr>
                <w:rStyle w:val="Hyperlink"/>
                <w:rFonts w:ascii="Times New Roman" w:hAnsi="Times New Roman" w:cs="Times New Roman"/>
                <w:noProof/>
              </w:rPr>
              <w:t>2.3 Visualizations and Patterns</w:t>
            </w:r>
            <w:r>
              <w:rPr>
                <w:noProof/>
                <w:webHidden/>
              </w:rPr>
              <w:tab/>
            </w:r>
            <w:r>
              <w:rPr>
                <w:noProof/>
                <w:webHidden/>
              </w:rPr>
              <w:fldChar w:fldCharType="begin"/>
            </w:r>
            <w:r>
              <w:rPr>
                <w:noProof/>
                <w:webHidden/>
              </w:rPr>
              <w:instrText xml:space="preserve"> PAGEREF _Toc216241141 \h </w:instrText>
            </w:r>
            <w:r>
              <w:rPr>
                <w:noProof/>
                <w:webHidden/>
              </w:rPr>
            </w:r>
            <w:r>
              <w:rPr>
                <w:noProof/>
                <w:webHidden/>
              </w:rPr>
              <w:fldChar w:fldCharType="separate"/>
            </w:r>
            <w:r w:rsidR="00E927E2">
              <w:rPr>
                <w:noProof/>
                <w:webHidden/>
              </w:rPr>
              <w:t>7</w:t>
            </w:r>
            <w:r>
              <w:rPr>
                <w:noProof/>
                <w:webHidden/>
              </w:rPr>
              <w:fldChar w:fldCharType="end"/>
            </w:r>
          </w:hyperlink>
        </w:p>
        <w:p w14:paraId="28158042" w14:textId="74EFE4BC" w:rsidR="000D3677" w:rsidRDefault="000D3677">
          <w:pPr>
            <w:pStyle w:val="TOC2"/>
            <w:tabs>
              <w:tab w:val="right" w:leader="dot" w:pos="8630"/>
            </w:tabs>
            <w:rPr>
              <w:noProof/>
              <w:kern w:val="2"/>
              <w:sz w:val="24"/>
              <w:szCs w:val="24"/>
              <w14:ligatures w14:val="standardContextual"/>
            </w:rPr>
          </w:pPr>
          <w:hyperlink w:anchor="_Toc216241142" w:history="1">
            <w:r w:rsidRPr="00E742D5">
              <w:rPr>
                <w:rStyle w:val="Hyperlink"/>
                <w:rFonts w:ascii="Times New Roman" w:hAnsi="Times New Roman" w:cs="Times New Roman"/>
                <w:noProof/>
              </w:rPr>
              <w:t>2.4 Data Issues &amp; Handling</w:t>
            </w:r>
            <w:r>
              <w:rPr>
                <w:noProof/>
                <w:webHidden/>
              </w:rPr>
              <w:tab/>
            </w:r>
            <w:r>
              <w:rPr>
                <w:noProof/>
                <w:webHidden/>
              </w:rPr>
              <w:fldChar w:fldCharType="begin"/>
            </w:r>
            <w:r>
              <w:rPr>
                <w:noProof/>
                <w:webHidden/>
              </w:rPr>
              <w:instrText xml:space="preserve"> PAGEREF _Toc216241142 \h </w:instrText>
            </w:r>
            <w:r>
              <w:rPr>
                <w:noProof/>
                <w:webHidden/>
              </w:rPr>
            </w:r>
            <w:r>
              <w:rPr>
                <w:noProof/>
                <w:webHidden/>
              </w:rPr>
              <w:fldChar w:fldCharType="separate"/>
            </w:r>
            <w:r w:rsidR="00E927E2">
              <w:rPr>
                <w:noProof/>
                <w:webHidden/>
              </w:rPr>
              <w:t>8</w:t>
            </w:r>
            <w:r>
              <w:rPr>
                <w:noProof/>
                <w:webHidden/>
              </w:rPr>
              <w:fldChar w:fldCharType="end"/>
            </w:r>
          </w:hyperlink>
        </w:p>
        <w:p w14:paraId="5BE6234A" w14:textId="6CB080CB" w:rsidR="000D3677" w:rsidRDefault="000D3677">
          <w:pPr>
            <w:pStyle w:val="TOC3"/>
            <w:tabs>
              <w:tab w:val="right" w:leader="dot" w:pos="8630"/>
            </w:tabs>
            <w:rPr>
              <w:noProof/>
              <w:kern w:val="2"/>
              <w:sz w:val="24"/>
              <w:szCs w:val="24"/>
              <w14:ligatures w14:val="standardContextual"/>
            </w:rPr>
          </w:pPr>
          <w:hyperlink w:anchor="_Toc216241143" w:history="1">
            <w:r w:rsidRPr="00E742D5">
              <w:rPr>
                <w:rStyle w:val="Hyperlink"/>
                <w:rFonts w:ascii="Times New Roman" w:hAnsi="Times New Roman" w:cs="Times New Roman"/>
                <w:noProof/>
              </w:rPr>
              <w:t>2.4.1 Inconsistent Resolutions</w:t>
            </w:r>
            <w:r>
              <w:rPr>
                <w:noProof/>
                <w:webHidden/>
              </w:rPr>
              <w:tab/>
            </w:r>
            <w:r>
              <w:rPr>
                <w:noProof/>
                <w:webHidden/>
              </w:rPr>
              <w:fldChar w:fldCharType="begin"/>
            </w:r>
            <w:r>
              <w:rPr>
                <w:noProof/>
                <w:webHidden/>
              </w:rPr>
              <w:instrText xml:space="preserve"> PAGEREF _Toc216241143 \h </w:instrText>
            </w:r>
            <w:r>
              <w:rPr>
                <w:noProof/>
                <w:webHidden/>
              </w:rPr>
            </w:r>
            <w:r>
              <w:rPr>
                <w:noProof/>
                <w:webHidden/>
              </w:rPr>
              <w:fldChar w:fldCharType="separate"/>
            </w:r>
            <w:r w:rsidR="00E927E2">
              <w:rPr>
                <w:noProof/>
                <w:webHidden/>
              </w:rPr>
              <w:t>8</w:t>
            </w:r>
            <w:r>
              <w:rPr>
                <w:noProof/>
                <w:webHidden/>
              </w:rPr>
              <w:fldChar w:fldCharType="end"/>
            </w:r>
          </w:hyperlink>
        </w:p>
        <w:p w14:paraId="26E4BA61" w14:textId="17CC63E7" w:rsidR="000D3677" w:rsidRDefault="000D3677">
          <w:pPr>
            <w:pStyle w:val="TOC1"/>
            <w:tabs>
              <w:tab w:val="right" w:leader="dot" w:pos="8630"/>
            </w:tabs>
            <w:rPr>
              <w:noProof/>
              <w:kern w:val="2"/>
              <w:sz w:val="24"/>
              <w:szCs w:val="24"/>
              <w14:ligatures w14:val="standardContextual"/>
            </w:rPr>
          </w:pPr>
          <w:hyperlink w:anchor="_Toc216241144" w:history="1">
            <w:r w:rsidRPr="00E742D5">
              <w:rPr>
                <w:rStyle w:val="Hyperlink"/>
                <w:rFonts w:ascii="Times New Roman" w:hAnsi="Times New Roman" w:cs="Times New Roman"/>
                <w:noProof/>
              </w:rPr>
              <w:t>3. METHODOLOGY</w:t>
            </w:r>
            <w:r>
              <w:rPr>
                <w:noProof/>
                <w:webHidden/>
              </w:rPr>
              <w:tab/>
            </w:r>
            <w:r>
              <w:rPr>
                <w:noProof/>
                <w:webHidden/>
              </w:rPr>
              <w:fldChar w:fldCharType="begin"/>
            </w:r>
            <w:r>
              <w:rPr>
                <w:noProof/>
                <w:webHidden/>
              </w:rPr>
              <w:instrText xml:space="preserve"> PAGEREF _Toc216241144 \h </w:instrText>
            </w:r>
            <w:r>
              <w:rPr>
                <w:noProof/>
                <w:webHidden/>
              </w:rPr>
            </w:r>
            <w:r>
              <w:rPr>
                <w:noProof/>
                <w:webHidden/>
              </w:rPr>
              <w:fldChar w:fldCharType="separate"/>
            </w:r>
            <w:r w:rsidR="00E927E2">
              <w:rPr>
                <w:noProof/>
                <w:webHidden/>
              </w:rPr>
              <w:t>9</w:t>
            </w:r>
            <w:r>
              <w:rPr>
                <w:noProof/>
                <w:webHidden/>
              </w:rPr>
              <w:fldChar w:fldCharType="end"/>
            </w:r>
          </w:hyperlink>
        </w:p>
        <w:p w14:paraId="2FCEF5AE" w14:textId="69B2E12B" w:rsidR="000D3677" w:rsidRDefault="000D3677">
          <w:pPr>
            <w:pStyle w:val="TOC2"/>
            <w:tabs>
              <w:tab w:val="right" w:leader="dot" w:pos="8630"/>
            </w:tabs>
            <w:rPr>
              <w:noProof/>
              <w:kern w:val="2"/>
              <w:sz w:val="24"/>
              <w:szCs w:val="24"/>
              <w14:ligatures w14:val="standardContextual"/>
            </w:rPr>
          </w:pPr>
          <w:hyperlink w:anchor="_Toc216241145" w:history="1">
            <w:r w:rsidRPr="00E742D5">
              <w:rPr>
                <w:rStyle w:val="Hyperlink"/>
                <w:rFonts w:ascii="Times New Roman" w:hAnsi="Times New Roman" w:cs="Times New Roman"/>
                <w:noProof/>
              </w:rPr>
              <w:t>3.1 Data Preprocessing</w:t>
            </w:r>
            <w:r>
              <w:rPr>
                <w:noProof/>
                <w:webHidden/>
              </w:rPr>
              <w:tab/>
            </w:r>
            <w:r>
              <w:rPr>
                <w:noProof/>
                <w:webHidden/>
              </w:rPr>
              <w:fldChar w:fldCharType="begin"/>
            </w:r>
            <w:r>
              <w:rPr>
                <w:noProof/>
                <w:webHidden/>
              </w:rPr>
              <w:instrText xml:space="preserve"> PAGEREF _Toc216241145 \h </w:instrText>
            </w:r>
            <w:r>
              <w:rPr>
                <w:noProof/>
                <w:webHidden/>
              </w:rPr>
            </w:r>
            <w:r>
              <w:rPr>
                <w:noProof/>
                <w:webHidden/>
              </w:rPr>
              <w:fldChar w:fldCharType="separate"/>
            </w:r>
            <w:r w:rsidR="00E927E2">
              <w:rPr>
                <w:noProof/>
                <w:webHidden/>
              </w:rPr>
              <w:t>9</w:t>
            </w:r>
            <w:r>
              <w:rPr>
                <w:noProof/>
                <w:webHidden/>
              </w:rPr>
              <w:fldChar w:fldCharType="end"/>
            </w:r>
          </w:hyperlink>
        </w:p>
        <w:p w14:paraId="31B3D0E7" w14:textId="6DCE731F" w:rsidR="000D3677" w:rsidRDefault="000D3677">
          <w:pPr>
            <w:pStyle w:val="TOC2"/>
            <w:tabs>
              <w:tab w:val="right" w:leader="dot" w:pos="8630"/>
            </w:tabs>
            <w:rPr>
              <w:noProof/>
              <w:kern w:val="2"/>
              <w:sz w:val="24"/>
              <w:szCs w:val="24"/>
              <w14:ligatures w14:val="standardContextual"/>
            </w:rPr>
          </w:pPr>
          <w:hyperlink w:anchor="_Toc216241146" w:history="1">
            <w:r w:rsidRPr="00E742D5">
              <w:rPr>
                <w:rStyle w:val="Hyperlink"/>
                <w:rFonts w:ascii="Times New Roman" w:hAnsi="Times New Roman" w:cs="Times New Roman"/>
                <w:noProof/>
              </w:rPr>
              <w:t>3.2 Rescaling</w:t>
            </w:r>
            <w:r>
              <w:rPr>
                <w:noProof/>
                <w:webHidden/>
              </w:rPr>
              <w:tab/>
            </w:r>
            <w:r>
              <w:rPr>
                <w:noProof/>
                <w:webHidden/>
              </w:rPr>
              <w:fldChar w:fldCharType="begin"/>
            </w:r>
            <w:r>
              <w:rPr>
                <w:noProof/>
                <w:webHidden/>
              </w:rPr>
              <w:instrText xml:space="preserve"> PAGEREF _Toc216241146 \h </w:instrText>
            </w:r>
            <w:r>
              <w:rPr>
                <w:noProof/>
                <w:webHidden/>
              </w:rPr>
            </w:r>
            <w:r>
              <w:rPr>
                <w:noProof/>
                <w:webHidden/>
              </w:rPr>
              <w:fldChar w:fldCharType="separate"/>
            </w:r>
            <w:r w:rsidR="00E927E2">
              <w:rPr>
                <w:noProof/>
                <w:webHidden/>
              </w:rPr>
              <w:t>9</w:t>
            </w:r>
            <w:r>
              <w:rPr>
                <w:noProof/>
                <w:webHidden/>
              </w:rPr>
              <w:fldChar w:fldCharType="end"/>
            </w:r>
          </w:hyperlink>
        </w:p>
        <w:p w14:paraId="5A620CB3" w14:textId="075ABEDF" w:rsidR="000D3677" w:rsidRDefault="000D3677">
          <w:pPr>
            <w:pStyle w:val="TOC2"/>
            <w:tabs>
              <w:tab w:val="right" w:leader="dot" w:pos="8630"/>
            </w:tabs>
            <w:rPr>
              <w:noProof/>
              <w:kern w:val="2"/>
              <w:sz w:val="24"/>
              <w:szCs w:val="24"/>
              <w14:ligatures w14:val="standardContextual"/>
            </w:rPr>
          </w:pPr>
          <w:hyperlink w:anchor="_Toc216241147" w:history="1">
            <w:r w:rsidRPr="00E742D5">
              <w:rPr>
                <w:rStyle w:val="Hyperlink"/>
                <w:rFonts w:ascii="Times New Roman" w:hAnsi="Times New Roman" w:cs="Times New Roman"/>
                <w:noProof/>
              </w:rPr>
              <w:t>3.3 Data Partitioning</w:t>
            </w:r>
            <w:r>
              <w:rPr>
                <w:noProof/>
                <w:webHidden/>
              </w:rPr>
              <w:tab/>
            </w:r>
            <w:r>
              <w:rPr>
                <w:noProof/>
                <w:webHidden/>
              </w:rPr>
              <w:fldChar w:fldCharType="begin"/>
            </w:r>
            <w:r>
              <w:rPr>
                <w:noProof/>
                <w:webHidden/>
              </w:rPr>
              <w:instrText xml:space="preserve"> PAGEREF _Toc216241147 \h </w:instrText>
            </w:r>
            <w:r>
              <w:rPr>
                <w:noProof/>
                <w:webHidden/>
              </w:rPr>
            </w:r>
            <w:r>
              <w:rPr>
                <w:noProof/>
                <w:webHidden/>
              </w:rPr>
              <w:fldChar w:fldCharType="separate"/>
            </w:r>
            <w:r w:rsidR="00E927E2">
              <w:rPr>
                <w:noProof/>
                <w:webHidden/>
              </w:rPr>
              <w:t>9</w:t>
            </w:r>
            <w:r>
              <w:rPr>
                <w:noProof/>
                <w:webHidden/>
              </w:rPr>
              <w:fldChar w:fldCharType="end"/>
            </w:r>
          </w:hyperlink>
        </w:p>
        <w:p w14:paraId="7E8E269C" w14:textId="43F73334" w:rsidR="000D3677" w:rsidRDefault="000D3677">
          <w:pPr>
            <w:pStyle w:val="TOC2"/>
            <w:tabs>
              <w:tab w:val="right" w:leader="dot" w:pos="8630"/>
            </w:tabs>
            <w:rPr>
              <w:noProof/>
              <w:kern w:val="2"/>
              <w:sz w:val="24"/>
              <w:szCs w:val="24"/>
              <w14:ligatures w14:val="standardContextual"/>
            </w:rPr>
          </w:pPr>
          <w:hyperlink w:anchor="_Toc216241148" w:history="1">
            <w:r w:rsidRPr="00E742D5">
              <w:rPr>
                <w:rStyle w:val="Hyperlink"/>
                <w:rFonts w:ascii="Times New Roman" w:hAnsi="Times New Roman" w:cs="Times New Roman"/>
                <w:noProof/>
              </w:rPr>
              <w:t>3.4 Data Augmentation</w:t>
            </w:r>
            <w:r>
              <w:rPr>
                <w:noProof/>
                <w:webHidden/>
              </w:rPr>
              <w:tab/>
            </w:r>
            <w:r>
              <w:rPr>
                <w:noProof/>
                <w:webHidden/>
              </w:rPr>
              <w:fldChar w:fldCharType="begin"/>
            </w:r>
            <w:r>
              <w:rPr>
                <w:noProof/>
                <w:webHidden/>
              </w:rPr>
              <w:instrText xml:space="preserve"> PAGEREF _Toc216241148 \h </w:instrText>
            </w:r>
            <w:r>
              <w:rPr>
                <w:noProof/>
                <w:webHidden/>
              </w:rPr>
            </w:r>
            <w:r>
              <w:rPr>
                <w:noProof/>
                <w:webHidden/>
              </w:rPr>
              <w:fldChar w:fldCharType="separate"/>
            </w:r>
            <w:r w:rsidR="00E927E2">
              <w:rPr>
                <w:noProof/>
                <w:webHidden/>
              </w:rPr>
              <w:t>9</w:t>
            </w:r>
            <w:r>
              <w:rPr>
                <w:noProof/>
                <w:webHidden/>
              </w:rPr>
              <w:fldChar w:fldCharType="end"/>
            </w:r>
          </w:hyperlink>
        </w:p>
        <w:p w14:paraId="2E6C2AFB" w14:textId="5AC2EE11" w:rsidR="000D3677" w:rsidRDefault="000D3677">
          <w:pPr>
            <w:pStyle w:val="TOC2"/>
            <w:tabs>
              <w:tab w:val="right" w:leader="dot" w:pos="8630"/>
            </w:tabs>
            <w:rPr>
              <w:noProof/>
              <w:kern w:val="2"/>
              <w:sz w:val="24"/>
              <w:szCs w:val="24"/>
              <w14:ligatures w14:val="standardContextual"/>
            </w:rPr>
          </w:pPr>
          <w:hyperlink w:anchor="_Toc216241149" w:history="1">
            <w:r w:rsidRPr="00E742D5">
              <w:rPr>
                <w:rStyle w:val="Hyperlink"/>
                <w:rFonts w:ascii="Times New Roman" w:hAnsi="Times New Roman" w:cs="Times New Roman"/>
                <w:noProof/>
              </w:rPr>
              <w:t>3.5 Model Selection</w:t>
            </w:r>
            <w:r>
              <w:rPr>
                <w:noProof/>
                <w:webHidden/>
              </w:rPr>
              <w:tab/>
            </w:r>
            <w:r>
              <w:rPr>
                <w:noProof/>
                <w:webHidden/>
              </w:rPr>
              <w:fldChar w:fldCharType="begin"/>
            </w:r>
            <w:r>
              <w:rPr>
                <w:noProof/>
                <w:webHidden/>
              </w:rPr>
              <w:instrText xml:space="preserve"> PAGEREF _Toc216241149 \h </w:instrText>
            </w:r>
            <w:r>
              <w:rPr>
                <w:noProof/>
                <w:webHidden/>
              </w:rPr>
            </w:r>
            <w:r>
              <w:rPr>
                <w:noProof/>
                <w:webHidden/>
              </w:rPr>
              <w:fldChar w:fldCharType="separate"/>
            </w:r>
            <w:r w:rsidR="00E927E2">
              <w:rPr>
                <w:noProof/>
                <w:webHidden/>
              </w:rPr>
              <w:t>10</w:t>
            </w:r>
            <w:r>
              <w:rPr>
                <w:noProof/>
                <w:webHidden/>
              </w:rPr>
              <w:fldChar w:fldCharType="end"/>
            </w:r>
          </w:hyperlink>
        </w:p>
        <w:p w14:paraId="06B99FDA" w14:textId="65E3ED01" w:rsidR="000D3677" w:rsidRDefault="000D3677">
          <w:pPr>
            <w:pStyle w:val="TOC2"/>
            <w:tabs>
              <w:tab w:val="right" w:leader="dot" w:pos="8630"/>
            </w:tabs>
            <w:rPr>
              <w:noProof/>
              <w:kern w:val="2"/>
              <w:sz w:val="24"/>
              <w:szCs w:val="24"/>
              <w14:ligatures w14:val="standardContextual"/>
            </w:rPr>
          </w:pPr>
          <w:hyperlink w:anchor="_Toc216241150" w:history="1">
            <w:r w:rsidRPr="00E742D5">
              <w:rPr>
                <w:rStyle w:val="Hyperlink"/>
                <w:rFonts w:ascii="Times New Roman" w:hAnsi="Times New Roman" w:cs="Times New Roman"/>
                <w:noProof/>
              </w:rPr>
              <w:t>3.6 Architecture Design</w:t>
            </w:r>
            <w:r>
              <w:rPr>
                <w:noProof/>
                <w:webHidden/>
              </w:rPr>
              <w:tab/>
            </w:r>
            <w:r>
              <w:rPr>
                <w:noProof/>
                <w:webHidden/>
              </w:rPr>
              <w:fldChar w:fldCharType="begin"/>
            </w:r>
            <w:r>
              <w:rPr>
                <w:noProof/>
                <w:webHidden/>
              </w:rPr>
              <w:instrText xml:space="preserve"> PAGEREF _Toc216241150 \h </w:instrText>
            </w:r>
            <w:r>
              <w:rPr>
                <w:noProof/>
                <w:webHidden/>
              </w:rPr>
            </w:r>
            <w:r>
              <w:rPr>
                <w:noProof/>
                <w:webHidden/>
              </w:rPr>
              <w:fldChar w:fldCharType="separate"/>
            </w:r>
            <w:r w:rsidR="00E927E2">
              <w:rPr>
                <w:noProof/>
                <w:webHidden/>
              </w:rPr>
              <w:t>10</w:t>
            </w:r>
            <w:r>
              <w:rPr>
                <w:noProof/>
                <w:webHidden/>
              </w:rPr>
              <w:fldChar w:fldCharType="end"/>
            </w:r>
          </w:hyperlink>
        </w:p>
        <w:p w14:paraId="1A36184F" w14:textId="4168D2B9" w:rsidR="000D3677" w:rsidRDefault="000D3677">
          <w:pPr>
            <w:pStyle w:val="TOC2"/>
            <w:tabs>
              <w:tab w:val="right" w:leader="dot" w:pos="8630"/>
            </w:tabs>
            <w:rPr>
              <w:noProof/>
              <w:kern w:val="2"/>
              <w:sz w:val="24"/>
              <w:szCs w:val="24"/>
              <w14:ligatures w14:val="standardContextual"/>
            </w:rPr>
          </w:pPr>
          <w:hyperlink w:anchor="_Toc216241151" w:history="1">
            <w:r w:rsidRPr="00E742D5">
              <w:rPr>
                <w:rStyle w:val="Hyperlink"/>
                <w:rFonts w:ascii="Times New Roman" w:hAnsi="Times New Roman" w:cs="Times New Roman"/>
                <w:noProof/>
              </w:rPr>
              <w:t>3.7 Hyperparameter Tuning and Training Process.</w:t>
            </w:r>
            <w:r>
              <w:rPr>
                <w:noProof/>
                <w:webHidden/>
              </w:rPr>
              <w:tab/>
            </w:r>
            <w:r>
              <w:rPr>
                <w:noProof/>
                <w:webHidden/>
              </w:rPr>
              <w:fldChar w:fldCharType="begin"/>
            </w:r>
            <w:r>
              <w:rPr>
                <w:noProof/>
                <w:webHidden/>
              </w:rPr>
              <w:instrText xml:space="preserve"> PAGEREF _Toc216241151 \h </w:instrText>
            </w:r>
            <w:r>
              <w:rPr>
                <w:noProof/>
                <w:webHidden/>
              </w:rPr>
            </w:r>
            <w:r>
              <w:rPr>
                <w:noProof/>
                <w:webHidden/>
              </w:rPr>
              <w:fldChar w:fldCharType="separate"/>
            </w:r>
            <w:r w:rsidR="00E927E2">
              <w:rPr>
                <w:noProof/>
                <w:webHidden/>
              </w:rPr>
              <w:t>11</w:t>
            </w:r>
            <w:r>
              <w:rPr>
                <w:noProof/>
                <w:webHidden/>
              </w:rPr>
              <w:fldChar w:fldCharType="end"/>
            </w:r>
          </w:hyperlink>
        </w:p>
        <w:p w14:paraId="284F4553" w14:textId="20D96449" w:rsidR="000D3677" w:rsidRDefault="000D3677">
          <w:pPr>
            <w:pStyle w:val="TOC2"/>
            <w:tabs>
              <w:tab w:val="right" w:leader="dot" w:pos="8630"/>
            </w:tabs>
            <w:rPr>
              <w:noProof/>
              <w:kern w:val="2"/>
              <w:sz w:val="24"/>
              <w:szCs w:val="24"/>
              <w14:ligatures w14:val="standardContextual"/>
            </w:rPr>
          </w:pPr>
          <w:hyperlink w:anchor="_Toc216241152" w:history="1">
            <w:r w:rsidRPr="00E742D5">
              <w:rPr>
                <w:rStyle w:val="Hyperlink"/>
                <w:rFonts w:ascii="Times New Roman" w:hAnsi="Times New Roman" w:cs="Times New Roman"/>
                <w:noProof/>
              </w:rPr>
              <w:t>3.8 Intrusion Detection Logic</w:t>
            </w:r>
            <w:r>
              <w:rPr>
                <w:noProof/>
                <w:webHidden/>
              </w:rPr>
              <w:tab/>
            </w:r>
            <w:r>
              <w:rPr>
                <w:noProof/>
                <w:webHidden/>
              </w:rPr>
              <w:fldChar w:fldCharType="begin"/>
            </w:r>
            <w:r>
              <w:rPr>
                <w:noProof/>
                <w:webHidden/>
              </w:rPr>
              <w:instrText xml:space="preserve"> PAGEREF _Toc216241152 \h </w:instrText>
            </w:r>
            <w:r>
              <w:rPr>
                <w:noProof/>
                <w:webHidden/>
              </w:rPr>
            </w:r>
            <w:r>
              <w:rPr>
                <w:noProof/>
                <w:webHidden/>
              </w:rPr>
              <w:fldChar w:fldCharType="separate"/>
            </w:r>
            <w:r w:rsidR="00E927E2">
              <w:rPr>
                <w:noProof/>
                <w:webHidden/>
              </w:rPr>
              <w:t>12</w:t>
            </w:r>
            <w:r>
              <w:rPr>
                <w:noProof/>
                <w:webHidden/>
              </w:rPr>
              <w:fldChar w:fldCharType="end"/>
            </w:r>
          </w:hyperlink>
        </w:p>
        <w:p w14:paraId="04234497" w14:textId="4A0C1BD2" w:rsidR="000D3677" w:rsidRDefault="000D3677">
          <w:pPr>
            <w:pStyle w:val="TOC1"/>
            <w:tabs>
              <w:tab w:val="right" w:leader="dot" w:pos="8630"/>
            </w:tabs>
            <w:rPr>
              <w:noProof/>
              <w:kern w:val="2"/>
              <w:sz w:val="24"/>
              <w:szCs w:val="24"/>
              <w14:ligatures w14:val="standardContextual"/>
            </w:rPr>
          </w:pPr>
          <w:hyperlink w:anchor="_Toc216241153" w:history="1">
            <w:r w:rsidRPr="00E742D5">
              <w:rPr>
                <w:rStyle w:val="Hyperlink"/>
                <w:rFonts w:ascii="Times New Roman" w:hAnsi="Times New Roman" w:cs="Times New Roman"/>
                <w:noProof/>
              </w:rPr>
              <w:t>4. EVALUATION, CONCLUSION, AND FUTURE IMPROVEMENTS</w:t>
            </w:r>
            <w:r>
              <w:rPr>
                <w:noProof/>
                <w:webHidden/>
              </w:rPr>
              <w:tab/>
            </w:r>
            <w:r>
              <w:rPr>
                <w:noProof/>
                <w:webHidden/>
              </w:rPr>
              <w:fldChar w:fldCharType="begin"/>
            </w:r>
            <w:r>
              <w:rPr>
                <w:noProof/>
                <w:webHidden/>
              </w:rPr>
              <w:instrText xml:space="preserve"> PAGEREF _Toc216241153 \h </w:instrText>
            </w:r>
            <w:r>
              <w:rPr>
                <w:noProof/>
                <w:webHidden/>
              </w:rPr>
            </w:r>
            <w:r>
              <w:rPr>
                <w:noProof/>
                <w:webHidden/>
              </w:rPr>
              <w:fldChar w:fldCharType="separate"/>
            </w:r>
            <w:r w:rsidR="00E927E2">
              <w:rPr>
                <w:noProof/>
                <w:webHidden/>
              </w:rPr>
              <w:t>13</w:t>
            </w:r>
            <w:r>
              <w:rPr>
                <w:noProof/>
                <w:webHidden/>
              </w:rPr>
              <w:fldChar w:fldCharType="end"/>
            </w:r>
          </w:hyperlink>
        </w:p>
        <w:p w14:paraId="580B1A9D" w14:textId="2CD09D19" w:rsidR="000D3677" w:rsidRDefault="000D3677">
          <w:pPr>
            <w:pStyle w:val="TOC2"/>
            <w:tabs>
              <w:tab w:val="right" w:leader="dot" w:pos="8630"/>
            </w:tabs>
            <w:rPr>
              <w:noProof/>
              <w:kern w:val="2"/>
              <w:sz w:val="24"/>
              <w:szCs w:val="24"/>
              <w14:ligatures w14:val="standardContextual"/>
            </w:rPr>
          </w:pPr>
          <w:hyperlink w:anchor="_Toc216241154" w:history="1">
            <w:r w:rsidRPr="00E742D5">
              <w:rPr>
                <w:rStyle w:val="Hyperlink"/>
                <w:rFonts w:ascii="Times New Roman" w:hAnsi="Times New Roman" w:cs="Times New Roman"/>
                <w:noProof/>
              </w:rPr>
              <w:t>4.1 Evaluation Metrics</w:t>
            </w:r>
            <w:r>
              <w:rPr>
                <w:noProof/>
                <w:webHidden/>
              </w:rPr>
              <w:tab/>
            </w:r>
            <w:r>
              <w:rPr>
                <w:noProof/>
                <w:webHidden/>
              </w:rPr>
              <w:fldChar w:fldCharType="begin"/>
            </w:r>
            <w:r>
              <w:rPr>
                <w:noProof/>
                <w:webHidden/>
              </w:rPr>
              <w:instrText xml:space="preserve"> PAGEREF _Toc216241154 \h </w:instrText>
            </w:r>
            <w:r>
              <w:rPr>
                <w:noProof/>
                <w:webHidden/>
              </w:rPr>
            </w:r>
            <w:r>
              <w:rPr>
                <w:noProof/>
                <w:webHidden/>
              </w:rPr>
              <w:fldChar w:fldCharType="separate"/>
            </w:r>
            <w:r w:rsidR="00E927E2">
              <w:rPr>
                <w:noProof/>
                <w:webHidden/>
              </w:rPr>
              <w:t>13</w:t>
            </w:r>
            <w:r>
              <w:rPr>
                <w:noProof/>
                <w:webHidden/>
              </w:rPr>
              <w:fldChar w:fldCharType="end"/>
            </w:r>
          </w:hyperlink>
        </w:p>
        <w:p w14:paraId="3D08D6FF" w14:textId="58F9E9A7" w:rsidR="000D3677" w:rsidRDefault="000D3677">
          <w:pPr>
            <w:pStyle w:val="TOC2"/>
            <w:tabs>
              <w:tab w:val="right" w:leader="dot" w:pos="8630"/>
            </w:tabs>
            <w:rPr>
              <w:noProof/>
              <w:kern w:val="2"/>
              <w:sz w:val="24"/>
              <w:szCs w:val="24"/>
              <w14:ligatures w14:val="standardContextual"/>
            </w:rPr>
          </w:pPr>
          <w:hyperlink w:anchor="_Toc216241155" w:history="1">
            <w:r w:rsidRPr="00E742D5">
              <w:rPr>
                <w:rStyle w:val="Hyperlink"/>
                <w:rFonts w:ascii="Times New Roman" w:hAnsi="Times New Roman" w:cs="Times New Roman"/>
                <w:noProof/>
              </w:rPr>
              <w:t>4.2 Results and Analysis</w:t>
            </w:r>
            <w:r>
              <w:rPr>
                <w:noProof/>
                <w:webHidden/>
              </w:rPr>
              <w:tab/>
            </w:r>
            <w:r>
              <w:rPr>
                <w:noProof/>
                <w:webHidden/>
              </w:rPr>
              <w:fldChar w:fldCharType="begin"/>
            </w:r>
            <w:r>
              <w:rPr>
                <w:noProof/>
                <w:webHidden/>
              </w:rPr>
              <w:instrText xml:space="preserve"> PAGEREF _Toc216241155 \h </w:instrText>
            </w:r>
            <w:r>
              <w:rPr>
                <w:noProof/>
                <w:webHidden/>
              </w:rPr>
            </w:r>
            <w:r>
              <w:rPr>
                <w:noProof/>
                <w:webHidden/>
              </w:rPr>
              <w:fldChar w:fldCharType="separate"/>
            </w:r>
            <w:r w:rsidR="00E927E2">
              <w:rPr>
                <w:noProof/>
                <w:webHidden/>
              </w:rPr>
              <w:t>13</w:t>
            </w:r>
            <w:r>
              <w:rPr>
                <w:noProof/>
                <w:webHidden/>
              </w:rPr>
              <w:fldChar w:fldCharType="end"/>
            </w:r>
          </w:hyperlink>
        </w:p>
        <w:p w14:paraId="172CC5F0" w14:textId="05AAC927" w:rsidR="000D3677" w:rsidRDefault="000D3677">
          <w:pPr>
            <w:pStyle w:val="TOC2"/>
            <w:tabs>
              <w:tab w:val="right" w:leader="dot" w:pos="8630"/>
            </w:tabs>
            <w:rPr>
              <w:noProof/>
              <w:kern w:val="2"/>
              <w:sz w:val="24"/>
              <w:szCs w:val="24"/>
              <w14:ligatures w14:val="standardContextual"/>
            </w:rPr>
          </w:pPr>
          <w:hyperlink w:anchor="_Toc216241156" w:history="1">
            <w:r w:rsidRPr="00E742D5">
              <w:rPr>
                <w:rStyle w:val="Hyperlink"/>
                <w:rFonts w:ascii="Times New Roman" w:hAnsi="Times New Roman" w:cs="Times New Roman"/>
                <w:noProof/>
              </w:rPr>
              <w:t>4.3 Limitations</w:t>
            </w:r>
            <w:r>
              <w:rPr>
                <w:noProof/>
                <w:webHidden/>
              </w:rPr>
              <w:tab/>
            </w:r>
            <w:r>
              <w:rPr>
                <w:noProof/>
                <w:webHidden/>
              </w:rPr>
              <w:fldChar w:fldCharType="begin"/>
            </w:r>
            <w:r>
              <w:rPr>
                <w:noProof/>
                <w:webHidden/>
              </w:rPr>
              <w:instrText xml:space="preserve"> PAGEREF _Toc216241156 \h </w:instrText>
            </w:r>
            <w:r>
              <w:rPr>
                <w:noProof/>
                <w:webHidden/>
              </w:rPr>
            </w:r>
            <w:r>
              <w:rPr>
                <w:noProof/>
                <w:webHidden/>
              </w:rPr>
              <w:fldChar w:fldCharType="separate"/>
            </w:r>
            <w:r w:rsidR="00E927E2">
              <w:rPr>
                <w:noProof/>
                <w:webHidden/>
              </w:rPr>
              <w:t>15</w:t>
            </w:r>
            <w:r>
              <w:rPr>
                <w:noProof/>
                <w:webHidden/>
              </w:rPr>
              <w:fldChar w:fldCharType="end"/>
            </w:r>
          </w:hyperlink>
        </w:p>
        <w:p w14:paraId="2BB23EBD" w14:textId="7229F393" w:rsidR="000D3677" w:rsidRDefault="000D3677">
          <w:pPr>
            <w:pStyle w:val="TOC2"/>
            <w:tabs>
              <w:tab w:val="right" w:leader="dot" w:pos="8630"/>
            </w:tabs>
            <w:rPr>
              <w:noProof/>
              <w:kern w:val="2"/>
              <w:sz w:val="24"/>
              <w:szCs w:val="24"/>
              <w14:ligatures w14:val="standardContextual"/>
            </w:rPr>
          </w:pPr>
          <w:hyperlink w:anchor="_Toc216241157" w:history="1">
            <w:r w:rsidRPr="00E742D5">
              <w:rPr>
                <w:rStyle w:val="Hyperlink"/>
                <w:rFonts w:ascii="Times New Roman" w:hAnsi="Times New Roman" w:cs="Times New Roman"/>
                <w:noProof/>
              </w:rPr>
              <w:t>4.4 Future Improvements</w:t>
            </w:r>
            <w:r>
              <w:rPr>
                <w:noProof/>
                <w:webHidden/>
              </w:rPr>
              <w:tab/>
            </w:r>
            <w:r>
              <w:rPr>
                <w:noProof/>
                <w:webHidden/>
              </w:rPr>
              <w:fldChar w:fldCharType="begin"/>
            </w:r>
            <w:r>
              <w:rPr>
                <w:noProof/>
                <w:webHidden/>
              </w:rPr>
              <w:instrText xml:space="preserve"> PAGEREF _Toc216241157 \h </w:instrText>
            </w:r>
            <w:r>
              <w:rPr>
                <w:noProof/>
                <w:webHidden/>
              </w:rPr>
            </w:r>
            <w:r>
              <w:rPr>
                <w:noProof/>
                <w:webHidden/>
              </w:rPr>
              <w:fldChar w:fldCharType="separate"/>
            </w:r>
            <w:r w:rsidR="00E927E2">
              <w:rPr>
                <w:noProof/>
                <w:webHidden/>
              </w:rPr>
              <w:t>15</w:t>
            </w:r>
            <w:r>
              <w:rPr>
                <w:noProof/>
                <w:webHidden/>
              </w:rPr>
              <w:fldChar w:fldCharType="end"/>
            </w:r>
          </w:hyperlink>
        </w:p>
        <w:p w14:paraId="701D9520" w14:textId="29B5443A" w:rsidR="000D3677" w:rsidRDefault="000D3677">
          <w:pPr>
            <w:pStyle w:val="TOC2"/>
            <w:tabs>
              <w:tab w:val="right" w:leader="dot" w:pos="8630"/>
            </w:tabs>
            <w:rPr>
              <w:noProof/>
              <w:kern w:val="2"/>
              <w:sz w:val="24"/>
              <w:szCs w:val="24"/>
              <w14:ligatures w14:val="standardContextual"/>
            </w:rPr>
          </w:pPr>
          <w:hyperlink w:anchor="_Toc216241158" w:history="1">
            <w:r w:rsidRPr="00E742D5">
              <w:rPr>
                <w:rStyle w:val="Hyperlink"/>
                <w:rFonts w:ascii="Times New Roman" w:hAnsi="Times New Roman" w:cs="Times New Roman"/>
                <w:noProof/>
              </w:rPr>
              <w:t>4.5 Conclusion</w:t>
            </w:r>
            <w:r>
              <w:rPr>
                <w:noProof/>
                <w:webHidden/>
              </w:rPr>
              <w:tab/>
            </w:r>
            <w:r>
              <w:rPr>
                <w:noProof/>
                <w:webHidden/>
              </w:rPr>
              <w:fldChar w:fldCharType="begin"/>
            </w:r>
            <w:r>
              <w:rPr>
                <w:noProof/>
                <w:webHidden/>
              </w:rPr>
              <w:instrText xml:space="preserve"> PAGEREF _Toc216241158 \h </w:instrText>
            </w:r>
            <w:r>
              <w:rPr>
                <w:noProof/>
                <w:webHidden/>
              </w:rPr>
            </w:r>
            <w:r>
              <w:rPr>
                <w:noProof/>
                <w:webHidden/>
              </w:rPr>
              <w:fldChar w:fldCharType="separate"/>
            </w:r>
            <w:r w:rsidR="00E927E2">
              <w:rPr>
                <w:noProof/>
                <w:webHidden/>
              </w:rPr>
              <w:t>16</w:t>
            </w:r>
            <w:r>
              <w:rPr>
                <w:noProof/>
                <w:webHidden/>
              </w:rPr>
              <w:fldChar w:fldCharType="end"/>
            </w:r>
          </w:hyperlink>
        </w:p>
        <w:p w14:paraId="39EEDCDE" w14:textId="74D1ED0F" w:rsidR="000D3677" w:rsidRDefault="000D3677">
          <w:pPr>
            <w:pStyle w:val="TOC1"/>
            <w:tabs>
              <w:tab w:val="right" w:leader="dot" w:pos="8630"/>
            </w:tabs>
            <w:rPr>
              <w:noProof/>
              <w:kern w:val="2"/>
              <w:sz w:val="24"/>
              <w:szCs w:val="24"/>
              <w14:ligatures w14:val="standardContextual"/>
            </w:rPr>
          </w:pPr>
          <w:hyperlink w:anchor="_Toc216241159" w:history="1">
            <w:r w:rsidRPr="00E742D5">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_Toc216241159 \h </w:instrText>
            </w:r>
            <w:r>
              <w:rPr>
                <w:noProof/>
                <w:webHidden/>
              </w:rPr>
            </w:r>
            <w:r>
              <w:rPr>
                <w:noProof/>
                <w:webHidden/>
              </w:rPr>
              <w:fldChar w:fldCharType="separate"/>
            </w:r>
            <w:r w:rsidR="00E927E2">
              <w:rPr>
                <w:noProof/>
                <w:webHidden/>
              </w:rPr>
              <w:t>17</w:t>
            </w:r>
            <w:r>
              <w:rPr>
                <w:noProof/>
                <w:webHidden/>
              </w:rPr>
              <w:fldChar w:fldCharType="end"/>
            </w:r>
          </w:hyperlink>
        </w:p>
        <w:p w14:paraId="46E5795B" w14:textId="1B9C0E63" w:rsidR="000D3677" w:rsidRDefault="000D3677">
          <w:r>
            <w:rPr>
              <w:b/>
              <w:bCs/>
              <w:noProof/>
            </w:rPr>
            <w:fldChar w:fldCharType="end"/>
          </w:r>
        </w:p>
      </w:sdtContent>
    </w:sdt>
    <w:p w14:paraId="166096F7" w14:textId="77777777" w:rsidR="00F24AD2" w:rsidRPr="000D3677" w:rsidRDefault="00F24AD2" w:rsidP="00DB40DC">
      <w:pPr>
        <w:rPr>
          <w:rFonts w:ascii="Times New Roman" w:hAnsi="Times New Roman" w:cs="Times New Roman"/>
          <w:b/>
          <w:bCs/>
        </w:rPr>
      </w:pPr>
    </w:p>
    <w:p w14:paraId="2B09BF96" w14:textId="77777777" w:rsidR="00F24AD2" w:rsidRPr="000D3677" w:rsidRDefault="00F24AD2" w:rsidP="00DB40DC">
      <w:pPr>
        <w:rPr>
          <w:rFonts w:ascii="Times New Roman" w:hAnsi="Times New Roman" w:cs="Times New Roman"/>
          <w:b/>
          <w:bCs/>
        </w:rPr>
      </w:pPr>
    </w:p>
    <w:p w14:paraId="31EEB69D" w14:textId="1003C02D" w:rsidR="00F24AD2" w:rsidRPr="000D3677" w:rsidRDefault="000D3677" w:rsidP="000D3677">
      <w:pPr>
        <w:jc w:val="center"/>
        <w:rPr>
          <w:rFonts w:ascii="Times New Roman" w:hAnsi="Times New Roman" w:cs="Times New Roman"/>
          <w:b/>
          <w:bCs/>
          <w:sz w:val="28"/>
          <w:szCs w:val="28"/>
        </w:rPr>
      </w:pPr>
      <w:r w:rsidRPr="000D3677">
        <w:rPr>
          <w:rFonts w:ascii="Times New Roman" w:hAnsi="Times New Roman" w:cs="Times New Roman"/>
          <w:b/>
          <w:bCs/>
          <w:sz w:val="28"/>
          <w:szCs w:val="28"/>
        </w:rPr>
        <w:t>List of Figures</w:t>
      </w:r>
    </w:p>
    <w:p w14:paraId="1A80C93E" w14:textId="0C573CFD" w:rsidR="000D3677" w:rsidRDefault="000D3677">
      <w:pPr>
        <w:pStyle w:val="TableofFigures"/>
        <w:tabs>
          <w:tab w:val="right" w:leader="dot" w:pos="8630"/>
        </w:tabs>
        <w:rPr>
          <w:noProof/>
          <w:kern w:val="2"/>
          <w:sz w:val="24"/>
          <w:szCs w:val="24"/>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16241100" w:history="1">
        <w:r w:rsidRPr="00853249">
          <w:rPr>
            <w:rStyle w:val="Hyperlink"/>
            <w:rFonts w:ascii="Times New Roman" w:hAnsi="Times New Roman" w:cs="Times New Roman"/>
            <w:noProof/>
          </w:rPr>
          <w:t>Figure 1 Class distribution showing the imbalance between 'Cane' (Dog) and 'Elefante</w:t>
        </w:r>
        <w:r>
          <w:rPr>
            <w:noProof/>
            <w:webHidden/>
          </w:rPr>
          <w:tab/>
        </w:r>
        <w:r>
          <w:rPr>
            <w:noProof/>
            <w:webHidden/>
          </w:rPr>
          <w:fldChar w:fldCharType="begin"/>
        </w:r>
        <w:r>
          <w:rPr>
            <w:noProof/>
            <w:webHidden/>
          </w:rPr>
          <w:instrText xml:space="preserve"> PAGEREF _Toc216241100 \h </w:instrText>
        </w:r>
        <w:r>
          <w:rPr>
            <w:noProof/>
            <w:webHidden/>
          </w:rPr>
        </w:r>
        <w:r>
          <w:rPr>
            <w:noProof/>
            <w:webHidden/>
          </w:rPr>
          <w:fldChar w:fldCharType="separate"/>
        </w:r>
        <w:r w:rsidR="00E927E2">
          <w:rPr>
            <w:noProof/>
            <w:webHidden/>
          </w:rPr>
          <w:t>7</w:t>
        </w:r>
        <w:r>
          <w:rPr>
            <w:noProof/>
            <w:webHidden/>
          </w:rPr>
          <w:fldChar w:fldCharType="end"/>
        </w:r>
      </w:hyperlink>
    </w:p>
    <w:p w14:paraId="59B5156E" w14:textId="409BEF7E" w:rsidR="000D3677" w:rsidRDefault="000D3677">
      <w:pPr>
        <w:pStyle w:val="TableofFigures"/>
        <w:tabs>
          <w:tab w:val="right" w:leader="dot" w:pos="8630"/>
        </w:tabs>
        <w:rPr>
          <w:noProof/>
          <w:kern w:val="2"/>
          <w:sz w:val="24"/>
          <w:szCs w:val="24"/>
          <w14:ligatures w14:val="standardContextual"/>
        </w:rPr>
      </w:pPr>
      <w:hyperlink w:anchor="_Toc216241101" w:history="1">
        <w:r w:rsidRPr="00853249">
          <w:rPr>
            <w:rStyle w:val="Hyperlink"/>
            <w:rFonts w:ascii="Times New Roman" w:hAnsi="Times New Roman" w:cs="Times New Roman"/>
            <w:noProof/>
          </w:rPr>
          <w:t>Figure 2 Sample images demonstrating variance in background, scale, and lighting.</w:t>
        </w:r>
        <w:r>
          <w:rPr>
            <w:noProof/>
            <w:webHidden/>
          </w:rPr>
          <w:tab/>
        </w:r>
        <w:r>
          <w:rPr>
            <w:noProof/>
            <w:webHidden/>
          </w:rPr>
          <w:fldChar w:fldCharType="begin"/>
        </w:r>
        <w:r>
          <w:rPr>
            <w:noProof/>
            <w:webHidden/>
          </w:rPr>
          <w:instrText xml:space="preserve"> PAGEREF _Toc216241101 \h </w:instrText>
        </w:r>
        <w:r>
          <w:rPr>
            <w:noProof/>
            <w:webHidden/>
          </w:rPr>
        </w:r>
        <w:r>
          <w:rPr>
            <w:noProof/>
            <w:webHidden/>
          </w:rPr>
          <w:fldChar w:fldCharType="separate"/>
        </w:r>
        <w:r w:rsidR="00E927E2">
          <w:rPr>
            <w:noProof/>
            <w:webHidden/>
          </w:rPr>
          <w:t>7</w:t>
        </w:r>
        <w:r>
          <w:rPr>
            <w:noProof/>
            <w:webHidden/>
          </w:rPr>
          <w:fldChar w:fldCharType="end"/>
        </w:r>
      </w:hyperlink>
    </w:p>
    <w:p w14:paraId="130408DC" w14:textId="13BA3DAF" w:rsidR="000D3677" w:rsidRDefault="000D3677">
      <w:pPr>
        <w:pStyle w:val="TableofFigures"/>
        <w:tabs>
          <w:tab w:val="right" w:leader="dot" w:pos="8630"/>
        </w:tabs>
        <w:rPr>
          <w:noProof/>
          <w:kern w:val="2"/>
          <w:sz w:val="24"/>
          <w:szCs w:val="24"/>
          <w14:ligatures w14:val="standardContextual"/>
        </w:rPr>
      </w:pPr>
      <w:hyperlink w:anchor="_Toc216241102" w:history="1">
        <w:r w:rsidRPr="00853249">
          <w:rPr>
            <w:rStyle w:val="Hyperlink"/>
            <w:rFonts w:ascii="Times New Roman" w:hAnsi="Times New Roman" w:cs="Times New Roman"/>
            <w:noProof/>
          </w:rPr>
          <w:t>Figure 3 Confusion Matrix highlighting misclassifications between Horses and Cows.</w:t>
        </w:r>
        <w:r>
          <w:rPr>
            <w:noProof/>
            <w:webHidden/>
          </w:rPr>
          <w:tab/>
        </w:r>
        <w:r>
          <w:rPr>
            <w:noProof/>
            <w:webHidden/>
          </w:rPr>
          <w:fldChar w:fldCharType="begin"/>
        </w:r>
        <w:r>
          <w:rPr>
            <w:noProof/>
            <w:webHidden/>
          </w:rPr>
          <w:instrText xml:space="preserve"> PAGEREF _Toc216241102 \h </w:instrText>
        </w:r>
        <w:r>
          <w:rPr>
            <w:noProof/>
            <w:webHidden/>
          </w:rPr>
        </w:r>
        <w:r>
          <w:rPr>
            <w:noProof/>
            <w:webHidden/>
          </w:rPr>
          <w:fldChar w:fldCharType="separate"/>
        </w:r>
        <w:r w:rsidR="00E927E2">
          <w:rPr>
            <w:noProof/>
            <w:webHidden/>
          </w:rPr>
          <w:t>14</w:t>
        </w:r>
        <w:r>
          <w:rPr>
            <w:noProof/>
            <w:webHidden/>
          </w:rPr>
          <w:fldChar w:fldCharType="end"/>
        </w:r>
      </w:hyperlink>
    </w:p>
    <w:p w14:paraId="1CD4A8FB" w14:textId="13FA93C6" w:rsidR="000D3677" w:rsidRDefault="000D3677">
      <w:pPr>
        <w:pStyle w:val="TableofFigures"/>
        <w:tabs>
          <w:tab w:val="right" w:leader="dot" w:pos="8630"/>
        </w:tabs>
        <w:rPr>
          <w:noProof/>
          <w:kern w:val="2"/>
          <w:sz w:val="24"/>
          <w:szCs w:val="24"/>
          <w14:ligatures w14:val="standardContextual"/>
        </w:rPr>
      </w:pPr>
      <w:hyperlink w:anchor="_Toc216241103" w:history="1">
        <w:r w:rsidRPr="00853249">
          <w:rPr>
            <w:rStyle w:val="Hyperlink"/>
            <w:rFonts w:ascii="Times New Roman" w:hAnsi="Times New Roman" w:cs="Times New Roman"/>
            <w:noProof/>
          </w:rPr>
          <w:t>Figure 4 Training graphs showing convergence and lack of overfitting.</w:t>
        </w:r>
        <w:r>
          <w:rPr>
            <w:noProof/>
            <w:webHidden/>
          </w:rPr>
          <w:tab/>
        </w:r>
        <w:r>
          <w:rPr>
            <w:noProof/>
            <w:webHidden/>
          </w:rPr>
          <w:fldChar w:fldCharType="begin"/>
        </w:r>
        <w:r>
          <w:rPr>
            <w:noProof/>
            <w:webHidden/>
          </w:rPr>
          <w:instrText xml:space="preserve"> PAGEREF _Toc216241103 \h </w:instrText>
        </w:r>
        <w:r>
          <w:rPr>
            <w:noProof/>
            <w:webHidden/>
          </w:rPr>
        </w:r>
        <w:r>
          <w:rPr>
            <w:noProof/>
            <w:webHidden/>
          </w:rPr>
          <w:fldChar w:fldCharType="separate"/>
        </w:r>
        <w:r w:rsidR="00E927E2">
          <w:rPr>
            <w:noProof/>
            <w:webHidden/>
          </w:rPr>
          <w:t>15</w:t>
        </w:r>
        <w:r>
          <w:rPr>
            <w:noProof/>
            <w:webHidden/>
          </w:rPr>
          <w:fldChar w:fldCharType="end"/>
        </w:r>
      </w:hyperlink>
    </w:p>
    <w:p w14:paraId="6F129686" w14:textId="25635C7C" w:rsidR="000D3677" w:rsidRDefault="000D3677" w:rsidP="00DB40DC">
      <w:pPr>
        <w:rPr>
          <w:rFonts w:ascii="Times New Roman" w:hAnsi="Times New Roman" w:cs="Times New Roman"/>
          <w:b/>
          <w:bCs/>
        </w:rPr>
      </w:pPr>
      <w:r>
        <w:rPr>
          <w:rFonts w:ascii="Times New Roman" w:hAnsi="Times New Roman" w:cs="Times New Roman"/>
          <w:b/>
          <w:bCs/>
        </w:rPr>
        <w:fldChar w:fldCharType="end"/>
      </w:r>
    </w:p>
    <w:p w14:paraId="3627C95E" w14:textId="4B8CBE87" w:rsidR="000D3677" w:rsidRPr="000D3677" w:rsidRDefault="000D3677" w:rsidP="000D3677">
      <w:pPr>
        <w:jc w:val="center"/>
        <w:rPr>
          <w:rFonts w:ascii="Times New Roman" w:hAnsi="Times New Roman" w:cs="Times New Roman"/>
          <w:b/>
          <w:bCs/>
          <w:sz w:val="28"/>
          <w:szCs w:val="28"/>
        </w:rPr>
      </w:pPr>
      <w:r w:rsidRPr="000D3677">
        <w:rPr>
          <w:rFonts w:ascii="Times New Roman" w:hAnsi="Times New Roman" w:cs="Times New Roman"/>
          <w:b/>
          <w:bCs/>
          <w:sz w:val="28"/>
          <w:szCs w:val="28"/>
        </w:rPr>
        <w:t>List of Tables</w:t>
      </w:r>
    </w:p>
    <w:p w14:paraId="5ED59480" w14:textId="12AB5CF9" w:rsidR="000D3677" w:rsidRDefault="000D3677">
      <w:pPr>
        <w:pStyle w:val="TableofFigures"/>
        <w:tabs>
          <w:tab w:val="right" w:leader="dot" w:pos="8630"/>
        </w:tabs>
        <w:rPr>
          <w:noProof/>
        </w:rPr>
      </w:pPr>
      <w:r>
        <w:rPr>
          <w:rFonts w:ascii="Times New Roman" w:hAnsi="Times New Roman" w:cs="Times New Roman"/>
          <w:b/>
          <w:bCs/>
        </w:rPr>
        <w:fldChar w:fldCharType="begin"/>
      </w:r>
      <w:r>
        <w:rPr>
          <w:rFonts w:ascii="Times New Roman" w:hAnsi="Times New Roman" w:cs="Times New Roman"/>
          <w:b/>
          <w:bCs/>
        </w:rPr>
        <w:instrText xml:space="preserve"> TOC \h \z \c "Table" </w:instrText>
      </w:r>
      <w:r>
        <w:rPr>
          <w:rFonts w:ascii="Times New Roman" w:hAnsi="Times New Roman" w:cs="Times New Roman"/>
          <w:b/>
          <w:bCs/>
        </w:rPr>
        <w:fldChar w:fldCharType="separate"/>
      </w:r>
      <w:hyperlink w:anchor="_Toc216241094" w:history="1">
        <w:r w:rsidRPr="006D5758">
          <w:rPr>
            <w:rStyle w:val="Hyperlink"/>
            <w:rFonts w:ascii="Times New Roman" w:hAnsi="Times New Roman" w:cs="Times New Roman"/>
            <w:noProof/>
          </w:rPr>
          <w:t>Table 1 Data Handling and Issues</w:t>
        </w:r>
        <w:r>
          <w:rPr>
            <w:noProof/>
            <w:webHidden/>
          </w:rPr>
          <w:tab/>
        </w:r>
        <w:r>
          <w:rPr>
            <w:noProof/>
            <w:webHidden/>
          </w:rPr>
          <w:fldChar w:fldCharType="begin"/>
        </w:r>
        <w:r>
          <w:rPr>
            <w:noProof/>
            <w:webHidden/>
          </w:rPr>
          <w:instrText xml:space="preserve"> PAGEREF _Toc216241094 \h </w:instrText>
        </w:r>
        <w:r>
          <w:rPr>
            <w:noProof/>
            <w:webHidden/>
          </w:rPr>
        </w:r>
        <w:r>
          <w:rPr>
            <w:noProof/>
            <w:webHidden/>
          </w:rPr>
          <w:fldChar w:fldCharType="separate"/>
        </w:r>
        <w:r w:rsidR="00E927E2">
          <w:rPr>
            <w:noProof/>
            <w:webHidden/>
          </w:rPr>
          <w:t>8</w:t>
        </w:r>
        <w:r>
          <w:rPr>
            <w:noProof/>
            <w:webHidden/>
          </w:rPr>
          <w:fldChar w:fldCharType="end"/>
        </w:r>
      </w:hyperlink>
    </w:p>
    <w:p w14:paraId="42AED75B" w14:textId="1280EB5D" w:rsidR="000D3677" w:rsidRDefault="000D3677">
      <w:pPr>
        <w:pStyle w:val="TableofFigures"/>
        <w:tabs>
          <w:tab w:val="right" w:leader="dot" w:pos="8630"/>
        </w:tabs>
        <w:rPr>
          <w:noProof/>
        </w:rPr>
      </w:pPr>
      <w:hyperlink w:anchor="_Toc216241095" w:history="1">
        <w:r w:rsidRPr="006D5758">
          <w:rPr>
            <w:rStyle w:val="Hyperlink"/>
            <w:rFonts w:ascii="Times New Roman" w:hAnsi="Times New Roman" w:cs="Times New Roman"/>
            <w:noProof/>
          </w:rPr>
          <w:t>Table 2 Preprocessing techniques and purposes</w:t>
        </w:r>
        <w:r>
          <w:rPr>
            <w:noProof/>
            <w:webHidden/>
          </w:rPr>
          <w:tab/>
        </w:r>
        <w:r>
          <w:rPr>
            <w:noProof/>
            <w:webHidden/>
          </w:rPr>
          <w:fldChar w:fldCharType="begin"/>
        </w:r>
        <w:r>
          <w:rPr>
            <w:noProof/>
            <w:webHidden/>
          </w:rPr>
          <w:instrText xml:space="preserve"> PAGEREF _Toc216241095 \h </w:instrText>
        </w:r>
        <w:r>
          <w:rPr>
            <w:noProof/>
            <w:webHidden/>
          </w:rPr>
        </w:r>
        <w:r>
          <w:rPr>
            <w:noProof/>
            <w:webHidden/>
          </w:rPr>
          <w:fldChar w:fldCharType="separate"/>
        </w:r>
        <w:r w:rsidR="00E927E2">
          <w:rPr>
            <w:noProof/>
            <w:webHidden/>
          </w:rPr>
          <w:t>10</w:t>
        </w:r>
        <w:r>
          <w:rPr>
            <w:noProof/>
            <w:webHidden/>
          </w:rPr>
          <w:fldChar w:fldCharType="end"/>
        </w:r>
      </w:hyperlink>
    </w:p>
    <w:p w14:paraId="48888444" w14:textId="260F154A" w:rsidR="000D3677" w:rsidRDefault="000D3677">
      <w:pPr>
        <w:pStyle w:val="TableofFigures"/>
        <w:tabs>
          <w:tab w:val="right" w:leader="dot" w:pos="8630"/>
        </w:tabs>
        <w:rPr>
          <w:noProof/>
        </w:rPr>
      </w:pPr>
      <w:hyperlink w:anchor="_Toc216241096" w:history="1">
        <w:r w:rsidRPr="006D5758">
          <w:rPr>
            <w:rStyle w:val="Hyperlink"/>
            <w:rFonts w:ascii="Times New Roman" w:hAnsi="Times New Roman" w:cs="Times New Roman"/>
            <w:noProof/>
          </w:rPr>
          <w:t>Table 3 Design parameters</w:t>
        </w:r>
        <w:r>
          <w:rPr>
            <w:noProof/>
            <w:webHidden/>
          </w:rPr>
          <w:tab/>
        </w:r>
        <w:r>
          <w:rPr>
            <w:noProof/>
            <w:webHidden/>
          </w:rPr>
          <w:fldChar w:fldCharType="begin"/>
        </w:r>
        <w:r>
          <w:rPr>
            <w:noProof/>
            <w:webHidden/>
          </w:rPr>
          <w:instrText xml:space="preserve"> PAGEREF _Toc216241096 \h </w:instrText>
        </w:r>
        <w:r>
          <w:rPr>
            <w:noProof/>
            <w:webHidden/>
          </w:rPr>
        </w:r>
        <w:r>
          <w:rPr>
            <w:noProof/>
            <w:webHidden/>
          </w:rPr>
          <w:fldChar w:fldCharType="separate"/>
        </w:r>
        <w:r w:rsidR="00E927E2">
          <w:rPr>
            <w:noProof/>
            <w:webHidden/>
          </w:rPr>
          <w:t>11</w:t>
        </w:r>
        <w:r>
          <w:rPr>
            <w:noProof/>
            <w:webHidden/>
          </w:rPr>
          <w:fldChar w:fldCharType="end"/>
        </w:r>
      </w:hyperlink>
    </w:p>
    <w:p w14:paraId="3847061C" w14:textId="0BBA2ED1" w:rsidR="000D3677" w:rsidRDefault="000D3677">
      <w:pPr>
        <w:pStyle w:val="TableofFigures"/>
        <w:tabs>
          <w:tab w:val="right" w:leader="dot" w:pos="8630"/>
        </w:tabs>
        <w:rPr>
          <w:noProof/>
        </w:rPr>
      </w:pPr>
      <w:hyperlink w:anchor="_Toc216241097" w:history="1">
        <w:r w:rsidRPr="006D5758">
          <w:rPr>
            <w:rStyle w:val="Hyperlink"/>
            <w:rFonts w:ascii="Times New Roman" w:hAnsi="Times New Roman" w:cs="Times New Roman"/>
            <w:noProof/>
          </w:rPr>
          <w:t>Table 4 Hyperparameter Tuning and Training</w:t>
        </w:r>
        <w:r>
          <w:rPr>
            <w:noProof/>
            <w:webHidden/>
          </w:rPr>
          <w:tab/>
        </w:r>
        <w:r>
          <w:rPr>
            <w:noProof/>
            <w:webHidden/>
          </w:rPr>
          <w:fldChar w:fldCharType="begin"/>
        </w:r>
        <w:r>
          <w:rPr>
            <w:noProof/>
            <w:webHidden/>
          </w:rPr>
          <w:instrText xml:space="preserve"> PAGEREF _Toc216241097 \h </w:instrText>
        </w:r>
        <w:r>
          <w:rPr>
            <w:noProof/>
            <w:webHidden/>
          </w:rPr>
        </w:r>
        <w:r>
          <w:rPr>
            <w:noProof/>
            <w:webHidden/>
          </w:rPr>
          <w:fldChar w:fldCharType="separate"/>
        </w:r>
        <w:r w:rsidR="00E927E2">
          <w:rPr>
            <w:noProof/>
            <w:webHidden/>
          </w:rPr>
          <w:t>11</w:t>
        </w:r>
        <w:r>
          <w:rPr>
            <w:noProof/>
            <w:webHidden/>
          </w:rPr>
          <w:fldChar w:fldCharType="end"/>
        </w:r>
      </w:hyperlink>
    </w:p>
    <w:p w14:paraId="17C23F1C" w14:textId="66035245" w:rsidR="000D3677" w:rsidRDefault="000D3677">
      <w:pPr>
        <w:pStyle w:val="TableofFigures"/>
        <w:tabs>
          <w:tab w:val="right" w:leader="dot" w:pos="8630"/>
        </w:tabs>
        <w:rPr>
          <w:noProof/>
        </w:rPr>
      </w:pPr>
      <w:hyperlink w:anchor="_Toc216241098" w:history="1">
        <w:r w:rsidRPr="006D5758">
          <w:rPr>
            <w:rStyle w:val="Hyperlink"/>
            <w:rFonts w:ascii="Times New Roman" w:hAnsi="Times New Roman" w:cs="Times New Roman"/>
            <w:noProof/>
          </w:rPr>
          <w:t>Table 5 Key Matrices</w:t>
        </w:r>
        <w:r>
          <w:rPr>
            <w:noProof/>
            <w:webHidden/>
          </w:rPr>
          <w:tab/>
        </w:r>
        <w:r>
          <w:rPr>
            <w:noProof/>
            <w:webHidden/>
          </w:rPr>
          <w:fldChar w:fldCharType="begin"/>
        </w:r>
        <w:r>
          <w:rPr>
            <w:noProof/>
            <w:webHidden/>
          </w:rPr>
          <w:instrText xml:space="preserve"> PAGEREF _Toc216241098 \h </w:instrText>
        </w:r>
        <w:r>
          <w:rPr>
            <w:noProof/>
            <w:webHidden/>
          </w:rPr>
        </w:r>
        <w:r>
          <w:rPr>
            <w:noProof/>
            <w:webHidden/>
          </w:rPr>
          <w:fldChar w:fldCharType="separate"/>
        </w:r>
        <w:r w:rsidR="00E927E2">
          <w:rPr>
            <w:noProof/>
            <w:webHidden/>
          </w:rPr>
          <w:t>13</w:t>
        </w:r>
        <w:r>
          <w:rPr>
            <w:noProof/>
            <w:webHidden/>
          </w:rPr>
          <w:fldChar w:fldCharType="end"/>
        </w:r>
      </w:hyperlink>
    </w:p>
    <w:p w14:paraId="11FBCDF8" w14:textId="4D994DE9" w:rsidR="000D3677" w:rsidRDefault="000D3677">
      <w:pPr>
        <w:pStyle w:val="TableofFigures"/>
        <w:tabs>
          <w:tab w:val="right" w:leader="dot" w:pos="8630"/>
        </w:tabs>
        <w:rPr>
          <w:noProof/>
        </w:rPr>
      </w:pPr>
      <w:hyperlink w:anchor="_Toc216241099" w:history="1">
        <w:r w:rsidRPr="006D5758">
          <w:rPr>
            <w:rStyle w:val="Hyperlink"/>
            <w:rFonts w:ascii="Times New Roman" w:hAnsi="Times New Roman" w:cs="Times New Roman"/>
            <w:noProof/>
          </w:rPr>
          <w:t>Table 6 Key results</w:t>
        </w:r>
        <w:r>
          <w:rPr>
            <w:noProof/>
            <w:webHidden/>
          </w:rPr>
          <w:tab/>
        </w:r>
        <w:r>
          <w:rPr>
            <w:noProof/>
            <w:webHidden/>
          </w:rPr>
          <w:fldChar w:fldCharType="begin"/>
        </w:r>
        <w:r>
          <w:rPr>
            <w:noProof/>
            <w:webHidden/>
          </w:rPr>
          <w:instrText xml:space="preserve"> PAGEREF _Toc216241099 \h </w:instrText>
        </w:r>
        <w:r>
          <w:rPr>
            <w:noProof/>
            <w:webHidden/>
          </w:rPr>
        </w:r>
        <w:r>
          <w:rPr>
            <w:noProof/>
            <w:webHidden/>
          </w:rPr>
          <w:fldChar w:fldCharType="separate"/>
        </w:r>
        <w:r w:rsidR="00E927E2">
          <w:rPr>
            <w:noProof/>
            <w:webHidden/>
          </w:rPr>
          <w:t>14</w:t>
        </w:r>
        <w:r>
          <w:rPr>
            <w:noProof/>
            <w:webHidden/>
          </w:rPr>
          <w:fldChar w:fldCharType="end"/>
        </w:r>
      </w:hyperlink>
    </w:p>
    <w:p w14:paraId="5B623CBA" w14:textId="041970CC" w:rsidR="000D3677" w:rsidRPr="000D3677" w:rsidRDefault="000D3677" w:rsidP="00DB40DC">
      <w:pPr>
        <w:rPr>
          <w:rFonts w:ascii="Times New Roman" w:hAnsi="Times New Roman" w:cs="Times New Roman"/>
          <w:b/>
          <w:bCs/>
        </w:rPr>
      </w:pPr>
      <w:r>
        <w:rPr>
          <w:rFonts w:ascii="Times New Roman" w:hAnsi="Times New Roman" w:cs="Times New Roman"/>
          <w:b/>
          <w:bCs/>
        </w:rPr>
        <w:fldChar w:fldCharType="end"/>
      </w:r>
    </w:p>
    <w:p w14:paraId="178193C9" w14:textId="77777777" w:rsidR="00F24AD2" w:rsidRPr="000D3677" w:rsidRDefault="00F24AD2" w:rsidP="00DB40DC">
      <w:pPr>
        <w:rPr>
          <w:rFonts w:ascii="Times New Roman" w:hAnsi="Times New Roman" w:cs="Times New Roman"/>
          <w:b/>
          <w:bCs/>
        </w:rPr>
      </w:pPr>
    </w:p>
    <w:p w14:paraId="1F90B526" w14:textId="77777777" w:rsidR="00F24AD2" w:rsidRPr="000D3677" w:rsidRDefault="00F24AD2" w:rsidP="00DB40DC">
      <w:pPr>
        <w:rPr>
          <w:rFonts w:ascii="Times New Roman" w:hAnsi="Times New Roman" w:cs="Times New Roman"/>
          <w:b/>
          <w:bCs/>
        </w:rPr>
      </w:pPr>
    </w:p>
    <w:p w14:paraId="56763925" w14:textId="77777777" w:rsidR="00F24AD2" w:rsidRPr="000D3677" w:rsidRDefault="00F24AD2" w:rsidP="00DB40DC">
      <w:pPr>
        <w:rPr>
          <w:rFonts w:ascii="Times New Roman" w:hAnsi="Times New Roman" w:cs="Times New Roman"/>
          <w:b/>
          <w:bCs/>
        </w:rPr>
      </w:pPr>
    </w:p>
    <w:p w14:paraId="5E6CA529" w14:textId="77777777" w:rsidR="00F24AD2" w:rsidRPr="000D3677" w:rsidRDefault="00F24AD2" w:rsidP="00DB40DC">
      <w:pPr>
        <w:rPr>
          <w:rFonts w:ascii="Times New Roman" w:hAnsi="Times New Roman" w:cs="Times New Roman"/>
          <w:b/>
          <w:bCs/>
        </w:rPr>
      </w:pPr>
    </w:p>
    <w:p w14:paraId="3B6DFC98" w14:textId="77777777" w:rsidR="00F24AD2" w:rsidRPr="000D3677" w:rsidRDefault="00F24AD2" w:rsidP="00DB40DC">
      <w:pPr>
        <w:rPr>
          <w:rFonts w:ascii="Times New Roman" w:hAnsi="Times New Roman" w:cs="Times New Roman"/>
          <w:b/>
          <w:bCs/>
        </w:rPr>
      </w:pPr>
    </w:p>
    <w:p w14:paraId="1E53AC65" w14:textId="77777777" w:rsidR="00F24AD2" w:rsidRPr="000D3677" w:rsidRDefault="00F24AD2" w:rsidP="00DB40DC">
      <w:pPr>
        <w:rPr>
          <w:rFonts w:ascii="Times New Roman" w:hAnsi="Times New Roman" w:cs="Times New Roman"/>
          <w:b/>
          <w:bCs/>
        </w:rPr>
      </w:pPr>
    </w:p>
    <w:p w14:paraId="023FCF2A" w14:textId="77777777" w:rsidR="00F24AD2" w:rsidRPr="000D3677" w:rsidRDefault="00F24AD2" w:rsidP="00DB40DC">
      <w:pPr>
        <w:rPr>
          <w:rFonts w:ascii="Times New Roman" w:hAnsi="Times New Roman" w:cs="Times New Roman"/>
          <w:b/>
          <w:bCs/>
        </w:rPr>
      </w:pPr>
    </w:p>
    <w:p w14:paraId="13736DB1" w14:textId="77777777" w:rsidR="00F24AD2" w:rsidRPr="000D3677" w:rsidRDefault="00F24AD2" w:rsidP="00DB40DC">
      <w:pPr>
        <w:rPr>
          <w:rFonts w:ascii="Times New Roman" w:hAnsi="Times New Roman" w:cs="Times New Roman"/>
          <w:b/>
          <w:bCs/>
        </w:rPr>
      </w:pPr>
    </w:p>
    <w:p w14:paraId="1A13F850" w14:textId="77777777" w:rsidR="00F24AD2" w:rsidRPr="000D3677" w:rsidRDefault="00F24AD2" w:rsidP="00DB40DC">
      <w:pPr>
        <w:rPr>
          <w:rFonts w:ascii="Times New Roman" w:hAnsi="Times New Roman" w:cs="Times New Roman"/>
          <w:b/>
          <w:bCs/>
        </w:rPr>
      </w:pPr>
    </w:p>
    <w:p w14:paraId="6057C144" w14:textId="77777777" w:rsidR="00F24AD2" w:rsidRPr="000D3677" w:rsidRDefault="00F24AD2" w:rsidP="00DB40DC">
      <w:pPr>
        <w:rPr>
          <w:rFonts w:ascii="Times New Roman" w:hAnsi="Times New Roman" w:cs="Times New Roman"/>
          <w:b/>
          <w:bCs/>
        </w:rPr>
      </w:pPr>
    </w:p>
    <w:p w14:paraId="4B3D52B8" w14:textId="77777777" w:rsidR="00F24AD2" w:rsidRPr="000D3677" w:rsidRDefault="00F24AD2" w:rsidP="00DB40DC">
      <w:pPr>
        <w:rPr>
          <w:rFonts w:ascii="Times New Roman" w:hAnsi="Times New Roman" w:cs="Times New Roman"/>
          <w:b/>
          <w:bCs/>
        </w:rPr>
      </w:pPr>
    </w:p>
    <w:p w14:paraId="0125D6E3" w14:textId="77777777" w:rsidR="00F24AD2" w:rsidRPr="000D3677" w:rsidRDefault="00F24AD2" w:rsidP="00DB40DC">
      <w:pPr>
        <w:rPr>
          <w:rFonts w:ascii="Times New Roman" w:hAnsi="Times New Roman" w:cs="Times New Roman"/>
          <w:b/>
          <w:bCs/>
        </w:rPr>
      </w:pPr>
    </w:p>
    <w:p w14:paraId="687F81CF" w14:textId="77777777" w:rsidR="00F24AD2" w:rsidRPr="000D3677" w:rsidRDefault="00F24AD2" w:rsidP="00DB40DC">
      <w:pPr>
        <w:rPr>
          <w:rFonts w:ascii="Times New Roman" w:hAnsi="Times New Roman" w:cs="Times New Roman"/>
          <w:b/>
          <w:bCs/>
        </w:rPr>
      </w:pPr>
    </w:p>
    <w:p w14:paraId="6F9A71EA" w14:textId="77777777" w:rsidR="00F24AD2" w:rsidRPr="000D3677" w:rsidRDefault="00F24AD2" w:rsidP="00DB40DC">
      <w:pPr>
        <w:rPr>
          <w:rFonts w:ascii="Times New Roman" w:hAnsi="Times New Roman" w:cs="Times New Roman"/>
          <w:b/>
          <w:bCs/>
        </w:rPr>
      </w:pPr>
    </w:p>
    <w:p w14:paraId="06808019" w14:textId="77777777" w:rsidR="00F24AD2" w:rsidRPr="000D3677" w:rsidRDefault="00F24AD2" w:rsidP="00F24AD2">
      <w:pPr>
        <w:spacing w:beforeLines="60" w:before="144" w:afterLines="60" w:after="144" w:line="360" w:lineRule="auto"/>
        <w:jc w:val="both"/>
        <w:rPr>
          <w:rFonts w:ascii="Times New Roman" w:hAnsi="Times New Roman" w:cs="Times New Roman"/>
          <w:b/>
          <w:bCs/>
        </w:rPr>
      </w:pPr>
    </w:p>
    <w:p w14:paraId="06538A4E" w14:textId="760EDD2F" w:rsidR="00F24AD2" w:rsidRPr="000D3677" w:rsidRDefault="002C1D19" w:rsidP="002C1D19">
      <w:pPr>
        <w:pStyle w:val="Heading1"/>
        <w:spacing w:beforeLines="80" w:before="192" w:afterLines="80" w:after="192" w:line="360" w:lineRule="auto"/>
        <w:jc w:val="both"/>
        <w:rPr>
          <w:rFonts w:ascii="Times New Roman" w:eastAsiaTheme="minorEastAsia" w:hAnsi="Times New Roman" w:cs="Times New Roman"/>
          <w:color w:val="auto"/>
        </w:rPr>
      </w:pPr>
      <w:bookmarkStart w:id="0" w:name="_Toc216241132"/>
      <w:r w:rsidRPr="000D3677">
        <w:rPr>
          <w:rFonts w:ascii="Times New Roman" w:eastAsiaTheme="minorEastAsia" w:hAnsi="Times New Roman" w:cs="Times New Roman"/>
          <w:color w:val="auto"/>
        </w:rPr>
        <w:t>1. INTRODUCTION/BACKGROUND</w:t>
      </w:r>
      <w:bookmarkEnd w:id="0"/>
    </w:p>
    <w:p w14:paraId="726DF032" w14:textId="588837AC" w:rsidR="00DB40DC" w:rsidRPr="000D3677"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1" w:name="_Toc216241133"/>
      <w:r w:rsidRPr="000D3677">
        <w:rPr>
          <w:rFonts w:ascii="Times New Roman" w:eastAsiaTheme="minorEastAsia" w:hAnsi="Times New Roman" w:cs="Times New Roman"/>
          <w:color w:val="auto"/>
          <w:sz w:val="24"/>
          <w:szCs w:val="24"/>
        </w:rPr>
        <w:t xml:space="preserve">1.1 </w:t>
      </w:r>
      <w:r w:rsidR="00DB40DC" w:rsidRPr="000D3677">
        <w:rPr>
          <w:rFonts w:ascii="Times New Roman" w:eastAsiaTheme="minorEastAsia" w:hAnsi="Times New Roman" w:cs="Times New Roman"/>
          <w:color w:val="auto"/>
          <w:sz w:val="24"/>
          <w:szCs w:val="24"/>
        </w:rPr>
        <w:t>Objective</w:t>
      </w:r>
      <w:bookmarkEnd w:id="1"/>
    </w:p>
    <w:p w14:paraId="2CEE7062" w14:textId="77777777" w:rsidR="00BA36D3" w:rsidRPr="000D3677" w:rsidRDefault="00BA36D3"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 xml:space="preserve">The major objective of this semester project is to design, implement and evaluate a computer-vision system to identify animals </w:t>
      </w:r>
      <w:proofErr w:type="gramStart"/>
      <w:r w:rsidRPr="000D3677">
        <w:rPr>
          <w:rFonts w:ascii="Times New Roman" w:hAnsi="Times New Roman" w:cs="Times New Roman"/>
        </w:rPr>
        <w:t>in order to</w:t>
      </w:r>
      <w:proofErr w:type="gramEnd"/>
      <w:r w:rsidRPr="000D3677">
        <w:rPr>
          <w:rFonts w:ascii="Times New Roman" w:hAnsi="Times New Roman" w:cs="Times New Roman"/>
        </w:rPr>
        <w:t xml:space="preserve"> develop an automated "Smart Farm Security System". The idea is to take a visual stream from the perimeter of a farm and enter it into the system and have it </w:t>
      </w:r>
      <w:proofErr w:type="gramStart"/>
      <w:r w:rsidRPr="000D3677">
        <w:rPr>
          <w:rFonts w:ascii="Times New Roman" w:hAnsi="Times New Roman" w:cs="Times New Roman"/>
        </w:rPr>
        <w:t>identify</w:t>
      </w:r>
      <w:proofErr w:type="gramEnd"/>
      <w:r w:rsidRPr="000D3677">
        <w:rPr>
          <w:rFonts w:ascii="Times New Roman" w:hAnsi="Times New Roman" w:cs="Times New Roman"/>
        </w:rPr>
        <w:t xml:space="preserve"> authorized livestock - sheep, cows, chickens - versus things that may harm us, such as a spider or a wild animal. We're going to be trying to reach a Convolutional Neural Network (CNN) trying to classify images into ten categories.</w:t>
      </w:r>
    </w:p>
    <w:p w14:paraId="0C9756EF" w14:textId="004C7B4E" w:rsidR="00DB40DC" w:rsidRPr="000D3677"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2" w:name="_Toc216241134"/>
      <w:r w:rsidRPr="000D3677">
        <w:rPr>
          <w:rFonts w:ascii="Times New Roman" w:eastAsiaTheme="minorEastAsia" w:hAnsi="Times New Roman" w:cs="Times New Roman"/>
          <w:color w:val="auto"/>
          <w:sz w:val="24"/>
          <w:szCs w:val="24"/>
        </w:rPr>
        <w:t xml:space="preserve">1.2 </w:t>
      </w:r>
      <w:r w:rsidR="00DB40DC" w:rsidRPr="000D3677">
        <w:rPr>
          <w:rFonts w:ascii="Times New Roman" w:eastAsiaTheme="minorEastAsia" w:hAnsi="Times New Roman" w:cs="Times New Roman"/>
          <w:color w:val="auto"/>
          <w:sz w:val="24"/>
          <w:szCs w:val="24"/>
        </w:rPr>
        <w:t>Problem Definition</w:t>
      </w:r>
      <w:bookmarkEnd w:id="2"/>
    </w:p>
    <w:p w14:paraId="54325866" w14:textId="11230507" w:rsidR="002C1D19" w:rsidRPr="000D3677" w:rsidRDefault="002C1D19"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 xml:space="preserve">Constant monitoring of animals and fields is tedious, inaccurate, and uncommon when dealing with large areas of land, and because of this, predators or pests can get into grazing fields without being noticed, and groups of animals can be scattered without </w:t>
      </w:r>
      <w:proofErr w:type="gramStart"/>
      <w:r w:rsidRPr="000D3677">
        <w:rPr>
          <w:rFonts w:ascii="Times New Roman" w:hAnsi="Times New Roman" w:cs="Times New Roman"/>
        </w:rPr>
        <w:t>prior warning</w:t>
      </w:r>
      <w:proofErr w:type="gramEnd"/>
      <w:r w:rsidRPr="000D3677">
        <w:rPr>
          <w:rFonts w:ascii="Times New Roman" w:hAnsi="Times New Roman" w:cs="Times New Roman"/>
        </w:rPr>
        <w:t>. Traditional motion-detection sensors (e.g. plain cameras or PIR sensors) are prone to raise alarms whenever there is any motion including harmless ones such as wind-blown trees or non-threatening wildlife and result in frequent false alarms (i.e. alarm fatigue). According to Semenov et al. (2025), the introduction of intelligent monitoring to machine learning and IoT into digital farms can result in timely, precise, and context-sensitive anomalies or intrusion detection.</w:t>
      </w:r>
    </w:p>
    <w:p w14:paraId="3EE8D94E" w14:textId="522B5F26" w:rsidR="002C1D19" w:rsidRPr="002C1D19"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3" w:name="_Toc216241135"/>
      <w:r w:rsidRPr="000D3677">
        <w:rPr>
          <w:rFonts w:ascii="Times New Roman" w:eastAsiaTheme="minorEastAsia" w:hAnsi="Times New Roman" w:cs="Times New Roman"/>
          <w:color w:val="auto"/>
          <w:sz w:val="24"/>
          <w:szCs w:val="24"/>
        </w:rPr>
        <w:t>1.3 Importance of the Problem</w:t>
      </w:r>
      <w:bookmarkEnd w:id="3"/>
    </w:p>
    <w:p w14:paraId="5991EC87" w14:textId="638D5BB3" w:rsidR="002C1D19" w:rsidRPr="000D3677" w:rsidRDefault="002C1D19"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 xml:space="preserve">This issue is significant as the farms do not always have the </w:t>
      </w:r>
      <w:proofErr w:type="spellStart"/>
      <w:r w:rsidRPr="000D3677">
        <w:rPr>
          <w:rFonts w:ascii="Times New Roman" w:hAnsi="Times New Roman" w:cs="Times New Roman"/>
        </w:rPr>
        <w:t>labour</w:t>
      </w:r>
      <w:proofErr w:type="spellEnd"/>
      <w:r w:rsidRPr="000D3677">
        <w:rPr>
          <w:rFonts w:ascii="Times New Roman" w:hAnsi="Times New Roman" w:cs="Times New Roman"/>
        </w:rPr>
        <w:t xml:space="preserve"> force and sufficient attention to control extensive pastures. Manual livestock monitoring is expensive, </w:t>
      </w:r>
      <w:proofErr w:type="spellStart"/>
      <w:r w:rsidRPr="000D3677">
        <w:rPr>
          <w:rFonts w:ascii="Times New Roman" w:hAnsi="Times New Roman" w:cs="Times New Roman"/>
        </w:rPr>
        <w:t>labour</w:t>
      </w:r>
      <w:proofErr w:type="spellEnd"/>
      <w:r w:rsidRPr="000D3677">
        <w:rPr>
          <w:rFonts w:ascii="Times New Roman" w:hAnsi="Times New Roman" w:cs="Times New Roman"/>
        </w:rPr>
        <w:t xml:space="preserve"> intensive and non-scalable to large herds as mentioned by Bello and Olubummo (2024). An automated visual-monitoring system will resolve this scalability problem and </w:t>
      </w:r>
      <w:proofErr w:type="spellStart"/>
      <w:r w:rsidRPr="000D3677">
        <w:rPr>
          <w:rFonts w:ascii="Times New Roman" w:hAnsi="Times New Roman" w:cs="Times New Roman"/>
        </w:rPr>
        <w:t>minimise</w:t>
      </w:r>
      <w:proofErr w:type="spellEnd"/>
      <w:r w:rsidRPr="000D3677">
        <w:rPr>
          <w:rFonts w:ascii="Times New Roman" w:hAnsi="Times New Roman" w:cs="Times New Roman"/>
        </w:rPr>
        <w:t xml:space="preserve"> the amount of </w:t>
      </w:r>
      <w:proofErr w:type="spellStart"/>
      <w:r w:rsidRPr="000D3677">
        <w:rPr>
          <w:rFonts w:ascii="Times New Roman" w:hAnsi="Times New Roman" w:cs="Times New Roman"/>
        </w:rPr>
        <w:t>labour</w:t>
      </w:r>
      <w:proofErr w:type="spellEnd"/>
      <w:r w:rsidRPr="000D3677">
        <w:rPr>
          <w:rFonts w:ascii="Times New Roman" w:hAnsi="Times New Roman" w:cs="Times New Roman"/>
        </w:rPr>
        <w:t>, as well as financial risk, caused by predation or pest intrusion. Also, automated monitoring of animal behaviour and the environment with sensors and computer vision is becoming increasingly popular in the Precision Livestock Farming (PLF) field to enhance livestock operations in terms of welfare, productivity, and sustainability.</w:t>
      </w:r>
    </w:p>
    <w:p w14:paraId="1DA8CB1D" w14:textId="77777777" w:rsidR="002C1D19" w:rsidRPr="002C1D19" w:rsidRDefault="002C1D19" w:rsidP="002C1D19">
      <w:pPr>
        <w:spacing w:beforeLines="80" w:before="192" w:afterLines="80" w:after="192" w:line="360" w:lineRule="auto"/>
        <w:jc w:val="both"/>
        <w:rPr>
          <w:rFonts w:ascii="Times New Roman" w:hAnsi="Times New Roman" w:cs="Times New Roman"/>
        </w:rPr>
      </w:pPr>
    </w:p>
    <w:p w14:paraId="6937F819" w14:textId="2F2DE939" w:rsidR="00DB40DC" w:rsidRPr="000D3677"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4" w:name="_Toc216241136"/>
      <w:r w:rsidRPr="000D3677">
        <w:rPr>
          <w:rFonts w:ascii="Times New Roman" w:eastAsiaTheme="minorEastAsia" w:hAnsi="Times New Roman" w:cs="Times New Roman"/>
          <w:color w:val="auto"/>
          <w:sz w:val="24"/>
          <w:szCs w:val="24"/>
        </w:rPr>
        <w:t xml:space="preserve">1.4 </w:t>
      </w:r>
      <w:r w:rsidR="00DB40DC" w:rsidRPr="000D3677">
        <w:rPr>
          <w:rFonts w:ascii="Times New Roman" w:eastAsiaTheme="minorEastAsia" w:hAnsi="Times New Roman" w:cs="Times New Roman"/>
          <w:color w:val="auto"/>
          <w:sz w:val="24"/>
          <w:szCs w:val="24"/>
        </w:rPr>
        <w:t>Literature Review</w:t>
      </w:r>
      <w:bookmarkEnd w:id="4"/>
    </w:p>
    <w:p w14:paraId="5BFA98A8" w14:textId="40824FAC" w:rsidR="00F24AD2" w:rsidRPr="000D3677" w:rsidRDefault="00F24AD2"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 xml:space="preserve">Previous studies in computer vision used features which had to be developed by hand like Scale-Invariant Feature Transform (SIFT) by Lowe (2004) and Histogram of Oriented Gradients (HOG) by Dalal and Triggs (2005). These </w:t>
      </w:r>
      <w:proofErr w:type="gramStart"/>
      <w:r w:rsidRPr="000D3677">
        <w:rPr>
          <w:rFonts w:ascii="Times New Roman" w:hAnsi="Times New Roman" w:cs="Times New Roman"/>
        </w:rPr>
        <w:t>techniques</w:t>
      </w:r>
      <w:proofErr w:type="gramEnd"/>
      <w:r w:rsidRPr="000D3677">
        <w:rPr>
          <w:rFonts w:ascii="Times New Roman" w:hAnsi="Times New Roman" w:cs="Times New Roman"/>
        </w:rPr>
        <w:t xml:space="preserve"> however, were very sensitive to lighting, scale, and occlusion, which restricted their strength in real life systems. LeCun et al. (2015) explain that the emergence of Convolutional Neural Networks (CNNs) became a significant change because they were capable of automatically learning hierarchy features representations on data, which allowed them to avoid manually engineering features.</w:t>
      </w:r>
    </w:p>
    <w:p w14:paraId="24ED1697" w14:textId="37BF49E3" w:rsidR="00F24AD2" w:rsidRPr="000D3677" w:rsidRDefault="00F24AD2" w:rsidP="002C1D19">
      <w:pPr>
        <w:spacing w:beforeLines="80" w:before="192" w:afterLines="80" w:after="192" w:line="360" w:lineRule="auto"/>
        <w:jc w:val="both"/>
        <w:rPr>
          <w:rFonts w:ascii="Times New Roman" w:hAnsi="Times New Roman" w:cs="Times New Roman"/>
        </w:rPr>
      </w:pPr>
      <w:proofErr w:type="spellStart"/>
      <w:r w:rsidRPr="000D3677">
        <w:rPr>
          <w:rFonts w:ascii="Times New Roman" w:hAnsi="Times New Roman" w:cs="Times New Roman"/>
        </w:rPr>
        <w:t>Kamilaris</w:t>
      </w:r>
      <w:proofErr w:type="spellEnd"/>
      <w:r w:rsidRPr="000D3677">
        <w:rPr>
          <w:rFonts w:ascii="Times New Roman" w:hAnsi="Times New Roman" w:cs="Times New Roman"/>
        </w:rPr>
        <w:t xml:space="preserve"> and </w:t>
      </w:r>
      <w:proofErr w:type="spellStart"/>
      <w:r w:rsidRPr="000D3677">
        <w:rPr>
          <w:rFonts w:ascii="Times New Roman" w:hAnsi="Times New Roman" w:cs="Times New Roman"/>
        </w:rPr>
        <w:t>Prenafeta-Boldu</w:t>
      </w:r>
      <w:proofErr w:type="spellEnd"/>
      <w:r w:rsidRPr="000D3677">
        <w:rPr>
          <w:rFonts w:ascii="Times New Roman" w:hAnsi="Times New Roman" w:cs="Times New Roman"/>
        </w:rPr>
        <w:t xml:space="preserve"> (2018) observed that in the agricultural robotics field, the deep learning models have been substituting the conventional machine learning models because of their high accuracy and flexibility in identifying livestock. On the same note, Liakos et al. (2018) pointed out that CNNs are superior to traditional models in addressing complex visual changes that occur in the agricultural setting. Despite the benefits of using transfer learning with existing trained architectures, including </w:t>
      </w:r>
      <w:proofErr w:type="spellStart"/>
      <w:r w:rsidRPr="000D3677">
        <w:rPr>
          <w:rFonts w:ascii="Times New Roman" w:hAnsi="Times New Roman" w:cs="Times New Roman"/>
        </w:rPr>
        <w:t>ResNet</w:t>
      </w:r>
      <w:proofErr w:type="spellEnd"/>
      <w:r w:rsidRPr="000D3677">
        <w:rPr>
          <w:rFonts w:ascii="Times New Roman" w:hAnsi="Times New Roman" w:cs="Times New Roman"/>
        </w:rPr>
        <w:t xml:space="preserve"> (He et al., 2016) to save time and accuracy, the current study aims at creating a </w:t>
      </w:r>
      <w:proofErr w:type="spellStart"/>
      <w:r w:rsidRPr="000D3677">
        <w:rPr>
          <w:rFonts w:ascii="Times New Roman" w:hAnsi="Times New Roman" w:cs="Times New Roman"/>
        </w:rPr>
        <w:t>specialised</w:t>
      </w:r>
      <w:proofErr w:type="spellEnd"/>
      <w:r w:rsidRPr="000D3677">
        <w:rPr>
          <w:rFonts w:ascii="Times New Roman" w:hAnsi="Times New Roman" w:cs="Times New Roman"/>
        </w:rPr>
        <w:t xml:space="preserve"> CNN model to illustrate the main principles of feature extraction, pooling, and classification in the context of the learning goals of the module.</w:t>
      </w:r>
    </w:p>
    <w:p w14:paraId="00A6BBC4" w14:textId="77777777" w:rsidR="00F24AD2" w:rsidRPr="000D3677" w:rsidRDefault="00F24AD2" w:rsidP="002C1D19">
      <w:pPr>
        <w:spacing w:beforeLines="80" w:before="192" w:afterLines="80" w:after="192" w:line="360" w:lineRule="auto"/>
        <w:jc w:val="both"/>
        <w:rPr>
          <w:rFonts w:ascii="Times New Roman" w:hAnsi="Times New Roman" w:cs="Times New Roman"/>
        </w:rPr>
      </w:pPr>
    </w:p>
    <w:p w14:paraId="62464C10" w14:textId="1FAE942F" w:rsidR="00DB40DC" w:rsidRPr="000D3677"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5" w:name="_Toc216241137"/>
      <w:r w:rsidRPr="000D3677">
        <w:rPr>
          <w:rFonts w:ascii="Times New Roman" w:eastAsiaTheme="minorEastAsia" w:hAnsi="Times New Roman" w:cs="Times New Roman"/>
          <w:color w:val="auto"/>
          <w:sz w:val="24"/>
          <w:szCs w:val="24"/>
        </w:rPr>
        <w:t xml:space="preserve">1.5 </w:t>
      </w:r>
      <w:r w:rsidR="00DB40DC" w:rsidRPr="000D3677">
        <w:rPr>
          <w:rFonts w:ascii="Times New Roman" w:eastAsiaTheme="minorEastAsia" w:hAnsi="Times New Roman" w:cs="Times New Roman"/>
          <w:color w:val="auto"/>
          <w:sz w:val="24"/>
          <w:szCs w:val="24"/>
        </w:rPr>
        <w:t>Objectives and Scope</w:t>
      </w:r>
      <w:bookmarkEnd w:id="5"/>
    </w:p>
    <w:p w14:paraId="7174032E" w14:textId="77777777" w:rsidR="00871FED" w:rsidRPr="000D3677" w:rsidRDefault="00871FED" w:rsidP="002C1D19">
      <w:pPr>
        <w:numPr>
          <w:ilvl w:val="0"/>
          <w:numId w:val="40"/>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Curate and preprocess the Animals-10 dataset and balance class frequencies as well as resize images for computational reasons.</w:t>
      </w:r>
    </w:p>
    <w:p w14:paraId="0AAB0189" w14:textId="77777777" w:rsidR="00871FED" w:rsidRPr="000D3677" w:rsidRDefault="00871FED" w:rsidP="002C1D19">
      <w:pPr>
        <w:numPr>
          <w:ilvl w:val="0"/>
          <w:numId w:val="40"/>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Implement a custom sequential CNN that can have less than 20m parameters and that will be optimized for deployment to the cloud.</w:t>
      </w:r>
    </w:p>
    <w:p w14:paraId="5D66A821" w14:textId="77777777" w:rsidR="00871FED" w:rsidRPr="000D3677" w:rsidRDefault="00871FED" w:rsidP="002C1D19">
      <w:pPr>
        <w:numPr>
          <w:ilvl w:val="0"/>
          <w:numId w:val="40"/>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A logic layer that identifies certain classes (e.g. spider) as a threat.</w:t>
      </w:r>
    </w:p>
    <w:p w14:paraId="464CDF24" w14:textId="77777777" w:rsidR="00871FED" w:rsidRPr="000D3677" w:rsidRDefault="00871FED" w:rsidP="002C1D19">
      <w:pPr>
        <w:numPr>
          <w:ilvl w:val="0"/>
          <w:numId w:val="40"/>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Evaluate the performance of the model in unseen data through F1-channel and the confusion matrix.</w:t>
      </w:r>
    </w:p>
    <w:p w14:paraId="3340AE82" w14:textId="077799A2" w:rsidR="00F24AD2" w:rsidRPr="000D3677" w:rsidRDefault="00871FED"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This project strictly is more focused on Image Classification (one label per image). It does not go through Object Detection (bounding boxes) or Instance Segmentation (pixel level masks). The system assumes that the animal is the dominant subject of the frame. Real offices have real time video is simulated by each frame considered as a static image input.</w:t>
      </w:r>
    </w:p>
    <w:p w14:paraId="0FFEBBA1" w14:textId="77777777" w:rsidR="00F24AD2" w:rsidRPr="000D3677" w:rsidRDefault="00F24AD2" w:rsidP="00DB40DC">
      <w:pPr>
        <w:rPr>
          <w:rFonts w:ascii="Times New Roman" w:hAnsi="Times New Roman" w:cs="Times New Roman"/>
          <w:b/>
          <w:bCs/>
        </w:rPr>
      </w:pPr>
    </w:p>
    <w:p w14:paraId="36AE40ED" w14:textId="22720E06" w:rsidR="00DB40DC" w:rsidRPr="000D3677" w:rsidRDefault="00094003" w:rsidP="002C1D19">
      <w:pPr>
        <w:pStyle w:val="Heading1"/>
        <w:spacing w:beforeLines="80" w:before="192" w:afterLines="80" w:after="192" w:line="360" w:lineRule="auto"/>
        <w:jc w:val="both"/>
        <w:rPr>
          <w:rFonts w:ascii="Times New Roman" w:eastAsiaTheme="minorEastAsia" w:hAnsi="Times New Roman" w:cs="Times New Roman"/>
          <w:color w:val="auto"/>
        </w:rPr>
      </w:pPr>
      <w:bookmarkStart w:id="6" w:name="_Toc216241138"/>
      <w:r w:rsidRPr="000D3677">
        <w:rPr>
          <w:rFonts w:ascii="Times New Roman" w:eastAsiaTheme="minorEastAsia" w:hAnsi="Times New Roman" w:cs="Times New Roman"/>
          <w:color w:val="auto"/>
        </w:rPr>
        <w:t>2. DATA EXPLORATION</w:t>
      </w:r>
      <w:bookmarkEnd w:id="6"/>
      <w:r w:rsidRPr="000D3677">
        <w:rPr>
          <w:rFonts w:ascii="Times New Roman" w:eastAsiaTheme="minorEastAsia" w:hAnsi="Times New Roman" w:cs="Times New Roman"/>
          <w:color w:val="auto"/>
        </w:rPr>
        <w:t xml:space="preserve"> </w:t>
      </w:r>
    </w:p>
    <w:p w14:paraId="55FD9E4F" w14:textId="180FBC77" w:rsidR="00DB40DC" w:rsidRPr="000D3677"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7" w:name="_Toc216241139"/>
      <w:r w:rsidRPr="000D3677">
        <w:rPr>
          <w:rFonts w:ascii="Times New Roman" w:eastAsiaTheme="minorEastAsia" w:hAnsi="Times New Roman" w:cs="Times New Roman"/>
          <w:color w:val="auto"/>
          <w:sz w:val="24"/>
          <w:szCs w:val="24"/>
        </w:rPr>
        <w:t xml:space="preserve">2.1 </w:t>
      </w:r>
      <w:r w:rsidR="00DB40DC" w:rsidRPr="000D3677">
        <w:rPr>
          <w:rFonts w:ascii="Times New Roman" w:eastAsiaTheme="minorEastAsia" w:hAnsi="Times New Roman" w:cs="Times New Roman"/>
          <w:color w:val="auto"/>
          <w:sz w:val="24"/>
          <w:szCs w:val="24"/>
        </w:rPr>
        <w:t>Data Overview</w:t>
      </w:r>
      <w:bookmarkEnd w:id="7"/>
    </w:p>
    <w:p w14:paraId="4DD04896" w14:textId="77777777" w:rsidR="00871FED" w:rsidRPr="000D3677" w:rsidRDefault="00871FED"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The project is based on the Animals-10 data set, part of the Animals with Attributes-2 data set.</w:t>
      </w:r>
    </w:p>
    <w:p w14:paraId="4A7D8C25" w14:textId="77777777" w:rsidR="00871FED" w:rsidRPr="000D3677" w:rsidRDefault="00871FED" w:rsidP="002C1D19">
      <w:pPr>
        <w:numPr>
          <w:ilvl w:val="0"/>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Source:</w:t>
      </w:r>
      <w:r w:rsidRPr="000D3677">
        <w:rPr>
          <w:rFonts w:ascii="Times New Roman" w:hAnsi="Times New Roman" w:cs="Times New Roman"/>
        </w:rPr>
        <w:t xml:space="preserve"> Made publicly available in Kaggle.</w:t>
      </w:r>
    </w:p>
    <w:p w14:paraId="4D763644" w14:textId="77777777" w:rsidR="00871FED" w:rsidRPr="000D3677" w:rsidRDefault="00871FED" w:rsidP="002C1D19">
      <w:pPr>
        <w:numPr>
          <w:ilvl w:val="0"/>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Volume:</w:t>
      </w:r>
      <w:r w:rsidRPr="000D3677">
        <w:rPr>
          <w:rFonts w:ascii="Times New Roman" w:hAnsi="Times New Roman" w:cs="Times New Roman"/>
        </w:rPr>
        <w:t xml:space="preserve"> weights and measures in all, approximately 26,179 </w:t>
      </w:r>
      <w:proofErr w:type="spellStart"/>
      <w:r w:rsidRPr="000D3677">
        <w:rPr>
          <w:rFonts w:ascii="Times New Roman" w:hAnsi="Times New Roman" w:cs="Times New Roman"/>
        </w:rPr>
        <w:t>imagesVolume</w:t>
      </w:r>
      <w:proofErr w:type="spellEnd"/>
      <w:r w:rsidRPr="000D3677">
        <w:rPr>
          <w:rFonts w:ascii="Times New Roman" w:hAnsi="Times New Roman" w:cs="Times New Roman"/>
        </w:rPr>
        <w:t>: weights and measures, in all, about 26,179 images</w:t>
      </w:r>
    </w:p>
    <w:p w14:paraId="4B0CABD7" w14:textId="77777777" w:rsidR="00871FED" w:rsidRPr="000D3677" w:rsidRDefault="00871FED" w:rsidP="002C1D19">
      <w:pPr>
        <w:numPr>
          <w:ilvl w:val="0"/>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Classes:</w:t>
      </w:r>
      <w:r w:rsidRPr="000D3677">
        <w:rPr>
          <w:rFonts w:ascii="Times New Roman" w:hAnsi="Times New Roman" w:cs="Times New Roman"/>
        </w:rPr>
        <w:t xml:space="preserve"> Ten classes of Italians (placed on a map for this report as:</w:t>
      </w:r>
    </w:p>
    <w:p w14:paraId="4029287A" w14:textId="77777777" w:rsidR="00871FED" w:rsidRPr="000D3677" w:rsidRDefault="00871FED" w:rsidP="002C1D19">
      <w:pPr>
        <w:numPr>
          <w:ilvl w:val="1"/>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Farm/Authorized:</w:t>
      </w:r>
      <w:r w:rsidRPr="000D3677">
        <w:rPr>
          <w:rFonts w:ascii="Times New Roman" w:hAnsi="Times New Roman" w:cs="Times New Roman"/>
        </w:rPr>
        <w:t xml:space="preserve"> Cane (Dog), cavallo (Horse), </w:t>
      </w:r>
      <w:proofErr w:type="spellStart"/>
      <w:r w:rsidRPr="000D3677">
        <w:rPr>
          <w:rFonts w:ascii="Times New Roman" w:hAnsi="Times New Roman" w:cs="Times New Roman"/>
        </w:rPr>
        <w:t>gallina</w:t>
      </w:r>
      <w:proofErr w:type="spellEnd"/>
      <w:r w:rsidRPr="000D3677">
        <w:rPr>
          <w:rFonts w:ascii="Times New Roman" w:hAnsi="Times New Roman" w:cs="Times New Roman"/>
        </w:rPr>
        <w:t xml:space="preserve"> (Chicken), </w:t>
      </w:r>
      <w:proofErr w:type="spellStart"/>
      <w:r w:rsidRPr="000D3677">
        <w:rPr>
          <w:rFonts w:ascii="Times New Roman" w:hAnsi="Times New Roman" w:cs="Times New Roman"/>
        </w:rPr>
        <w:t>gatto</w:t>
      </w:r>
      <w:proofErr w:type="spellEnd"/>
      <w:r w:rsidRPr="000D3677">
        <w:rPr>
          <w:rFonts w:ascii="Times New Roman" w:hAnsi="Times New Roman" w:cs="Times New Roman"/>
        </w:rPr>
        <w:t xml:space="preserve"> (Cat), </w:t>
      </w:r>
      <w:proofErr w:type="spellStart"/>
      <w:r w:rsidRPr="000D3677">
        <w:rPr>
          <w:rFonts w:ascii="Times New Roman" w:hAnsi="Times New Roman" w:cs="Times New Roman"/>
        </w:rPr>
        <w:t>mucca</w:t>
      </w:r>
      <w:proofErr w:type="spellEnd"/>
      <w:r w:rsidRPr="000D3677">
        <w:rPr>
          <w:rFonts w:ascii="Times New Roman" w:hAnsi="Times New Roman" w:cs="Times New Roman"/>
        </w:rPr>
        <w:t xml:space="preserve"> (Cow), </w:t>
      </w:r>
      <w:proofErr w:type="spellStart"/>
      <w:r w:rsidRPr="000D3677">
        <w:rPr>
          <w:rFonts w:ascii="Times New Roman" w:hAnsi="Times New Roman" w:cs="Times New Roman"/>
        </w:rPr>
        <w:t>pecora</w:t>
      </w:r>
      <w:proofErr w:type="spellEnd"/>
      <w:r w:rsidRPr="000D3677">
        <w:rPr>
          <w:rFonts w:ascii="Times New Roman" w:hAnsi="Times New Roman" w:cs="Times New Roman"/>
        </w:rPr>
        <w:t xml:space="preserve"> (Sheep).</w:t>
      </w:r>
    </w:p>
    <w:p w14:paraId="0602B434" w14:textId="77777777" w:rsidR="00871FED" w:rsidRPr="000D3677" w:rsidRDefault="00871FED" w:rsidP="002C1D19">
      <w:pPr>
        <w:numPr>
          <w:ilvl w:val="1"/>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Wild/Intrusion:</w:t>
      </w:r>
      <w:r w:rsidRPr="000D3677">
        <w:rPr>
          <w:rFonts w:ascii="Times New Roman" w:hAnsi="Times New Roman" w:cs="Times New Roman"/>
        </w:rPr>
        <w:t xml:space="preserve"> </w:t>
      </w:r>
      <w:proofErr w:type="spellStart"/>
      <w:r w:rsidRPr="000D3677">
        <w:rPr>
          <w:rFonts w:ascii="Times New Roman" w:hAnsi="Times New Roman" w:cs="Times New Roman"/>
        </w:rPr>
        <w:t>elefante</w:t>
      </w:r>
      <w:proofErr w:type="spellEnd"/>
      <w:r w:rsidRPr="000D3677">
        <w:rPr>
          <w:rFonts w:ascii="Times New Roman" w:hAnsi="Times New Roman" w:cs="Times New Roman"/>
        </w:rPr>
        <w:t xml:space="preserve">/Elephant, </w:t>
      </w:r>
      <w:proofErr w:type="spellStart"/>
      <w:r w:rsidRPr="000D3677">
        <w:rPr>
          <w:rFonts w:ascii="Times New Roman" w:hAnsi="Times New Roman" w:cs="Times New Roman"/>
        </w:rPr>
        <w:t>farfalla</w:t>
      </w:r>
      <w:proofErr w:type="spellEnd"/>
      <w:r w:rsidRPr="000D3677">
        <w:rPr>
          <w:rFonts w:ascii="Times New Roman" w:hAnsi="Times New Roman" w:cs="Times New Roman"/>
        </w:rPr>
        <w:t xml:space="preserve">/Butterfly, </w:t>
      </w:r>
      <w:proofErr w:type="spellStart"/>
      <w:r w:rsidRPr="000D3677">
        <w:rPr>
          <w:rFonts w:ascii="Times New Roman" w:hAnsi="Times New Roman" w:cs="Times New Roman"/>
        </w:rPr>
        <w:t>ragno</w:t>
      </w:r>
      <w:proofErr w:type="spellEnd"/>
      <w:r w:rsidRPr="000D3677">
        <w:rPr>
          <w:rFonts w:ascii="Times New Roman" w:hAnsi="Times New Roman" w:cs="Times New Roman"/>
        </w:rPr>
        <w:t xml:space="preserve">/Spider, </w:t>
      </w:r>
      <w:proofErr w:type="spellStart"/>
      <w:r w:rsidRPr="000D3677">
        <w:rPr>
          <w:rFonts w:ascii="Times New Roman" w:hAnsi="Times New Roman" w:cs="Times New Roman"/>
        </w:rPr>
        <w:t>scoiattolo</w:t>
      </w:r>
      <w:proofErr w:type="spellEnd"/>
      <w:r w:rsidRPr="000D3677">
        <w:rPr>
          <w:rFonts w:ascii="Times New Roman" w:hAnsi="Times New Roman" w:cs="Times New Roman"/>
        </w:rPr>
        <w:t>/Squirrel.</w:t>
      </w:r>
    </w:p>
    <w:p w14:paraId="30C7E73D" w14:textId="77777777" w:rsidR="00871FED" w:rsidRPr="000D3677" w:rsidRDefault="00871FED" w:rsidP="002C1D19">
      <w:pPr>
        <w:numPr>
          <w:ilvl w:val="0"/>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Format:</w:t>
      </w:r>
      <w:r w:rsidRPr="000D3677">
        <w:rPr>
          <w:rFonts w:ascii="Times New Roman" w:hAnsi="Times New Roman" w:cs="Times New Roman"/>
        </w:rPr>
        <w:t xml:space="preserve"> Resolution and aspect ratio varied JPG images.</w:t>
      </w:r>
    </w:p>
    <w:p w14:paraId="7FFED969" w14:textId="0BD46DA9" w:rsidR="00871FED" w:rsidRPr="000D3677" w:rsidRDefault="00871FED" w:rsidP="002C1D19">
      <w:pPr>
        <w:numPr>
          <w:ilvl w:val="0"/>
          <w:numId w:val="41"/>
        </w:num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b/>
          <w:bCs/>
        </w:rPr>
        <w:t>Credibility:</w:t>
      </w:r>
      <w:r w:rsidRPr="000D3677">
        <w:rPr>
          <w:rFonts w:ascii="Times New Roman" w:hAnsi="Times New Roman" w:cs="Times New Roman"/>
        </w:rPr>
        <w:t xml:space="preserve"> A norm; some manual screw checks to check if labeling is consistent</w:t>
      </w:r>
      <w:r w:rsidR="00F24AD2" w:rsidRPr="000D3677">
        <w:rPr>
          <w:rFonts w:ascii="Times New Roman" w:hAnsi="Times New Roman" w:cs="Times New Roman"/>
        </w:rPr>
        <w:t>.</w:t>
      </w:r>
    </w:p>
    <w:p w14:paraId="0BE339AE" w14:textId="77777777" w:rsidR="00F24AD2" w:rsidRPr="000D3677" w:rsidRDefault="00F24AD2" w:rsidP="002C1D19">
      <w:pPr>
        <w:spacing w:beforeLines="80" w:before="192" w:afterLines="80" w:after="192" w:line="360" w:lineRule="auto"/>
        <w:jc w:val="both"/>
        <w:rPr>
          <w:rFonts w:ascii="Times New Roman" w:hAnsi="Times New Roman" w:cs="Times New Roman"/>
        </w:rPr>
      </w:pPr>
    </w:p>
    <w:p w14:paraId="177F718D" w14:textId="3C2450D5" w:rsidR="00DB40DC" w:rsidRPr="000D3677" w:rsidRDefault="002C1D19" w:rsidP="002C1D19">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8" w:name="_Toc216241140"/>
      <w:r w:rsidRPr="000D3677">
        <w:rPr>
          <w:rFonts w:ascii="Times New Roman" w:eastAsiaTheme="minorEastAsia" w:hAnsi="Times New Roman" w:cs="Times New Roman"/>
          <w:color w:val="auto"/>
          <w:sz w:val="24"/>
          <w:szCs w:val="24"/>
        </w:rPr>
        <w:t xml:space="preserve">2.2 </w:t>
      </w:r>
      <w:r w:rsidR="00DB40DC" w:rsidRPr="000D3677">
        <w:rPr>
          <w:rFonts w:ascii="Times New Roman" w:eastAsiaTheme="minorEastAsia" w:hAnsi="Times New Roman" w:cs="Times New Roman"/>
          <w:color w:val="auto"/>
          <w:sz w:val="24"/>
          <w:szCs w:val="24"/>
        </w:rPr>
        <w:t>Class Distribution and Imbalance</w:t>
      </w:r>
      <w:bookmarkEnd w:id="8"/>
    </w:p>
    <w:p w14:paraId="21FBFD35" w14:textId="77777777" w:rsidR="00871FED" w:rsidRPr="000D3677" w:rsidRDefault="00871FED"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 xml:space="preserve">We can analyze and understand that there is a class imbalance. Figure 1 shows that cane (Dog) is the most common image with 4,863 images (~19% of the set) and </w:t>
      </w:r>
      <w:proofErr w:type="spellStart"/>
      <w:r w:rsidRPr="000D3677">
        <w:rPr>
          <w:rFonts w:ascii="Times New Roman" w:hAnsi="Times New Roman" w:cs="Times New Roman"/>
        </w:rPr>
        <w:t>elefante</w:t>
      </w:r>
      <w:proofErr w:type="spellEnd"/>
      <w:r w:rsidRPr="000D3677">
        <w:rPr>
          <w:rFonts w:ascii="Times New Roman" w:hAnsi="Times New Roman" w:cs="Times New Roman"/>
        </w:rPr>
        <w:t xml:space="preserve"> (Elephant) is under-represented with 1,446 images (~5.5%).</w:t>
      </w:r>
    </w:p>
    <w:p w14:paraId="57EA3039" w14:textId="5A767A12" w:rsidR="00DB40DC" w:rsidRPr="000D3677" w:rsidRDefault="00871FED"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Such imbalance has potential to create a model bias towards Dogs, which is essentially guessing at "Dog" to make the accuracy imperfectly high. That's dangerous for a security system in which there might be a rare intruder who could be overlooked. To deal with this we are more interested in other measures, such as F1.Scores, than accuracy per se.</w:t>
      </w:r>
    </w:p>
    <w:p w14:paraId="033C7B90" w14:textId="77777777" w:rsidR="00F24AD2" w:rsidRPr="000D3677" w:rsidRDefault="0019514F" w:rsidP="00F24AD2">
      <w:pPr>
        <w:keepNext/>
        <w:spacing w:before="60" w:after="60" w:line="360" w:lineRule="auto"/>
        <w:jc w:val="center"/>
        <w:rPr>
          <w:rFonts w:ascii="Times New Roman" w:hAnsi="Times New Roman" w:cs="Times New Roman"/>
        </w:rPr>
      </w:pPr>
      <w:r w:rsidRPr="000D3677">
        <w:rPr>
          <w:rFonts w:ascii="Times New Roman" w:hAnsi="Times New Roman" w:cs="Times New Roman"/>
          <w:noProof/>
        </w:rPr>
        <w:drawing>
          <wp:inline distT="0" distB="0" distL="0" distR="0" wp14:anchorId="30E7C317" wp14:editId="437E8276">
            <wp:extent cx="5486400" cy="2715895"/>
            <wp:effectExtent l="19050" t="19050" r="19050" b="27305"/>
            <wp:docPr id="100590582" name="Picture 1" descr="A graph of a number of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21338" name="Picture 1" descr="A graph of a number of animals&#10;&#10;AI-generated content may be incorrect."/>
                    <pic:cNvPicPr/>
                  </pic:nvPicPr>
                  <pic:blipFill>
                    <a:blip r:embed="rId9"/>
                    <a:stretch>
                      <a:fillRect/>
                    </a:stretch>
                  </pic:blipFill>
                  <pic:spPr>
                    <a:xfrm>
                      <a:off x="0" y="0"/>
                      <a:ext cx="5486400" cy="2715895"/>
                    </a:xfrm>
                    <a:prstGeom prst="rect">
                      <a:avLst/>
                    </a:prstGeom>
                    <a:ln>
                      <a:solidFill>
                        <a:schemeClr val="tx1"/>
                      </a:solidFill>
                    </a:ln>
                  </pic:spPr>
                </pic:pic>
              </a:graphicData>
            </a:graphic>
          </wp:inline>
        </w:drawing>
      </w:r>
    </w:p>
    <w:p w14:paraId="479C70DD" w14:textId="4E41F996" w:rsidR="0019514F" w:rsidRPr="000D3677" w:rsidRDefault="00F24AD2" w:rsidP="00F24AD2">
      <w:pPr>
        <w:pStyle w:val="Caption"/>
        <w:jc w:val="center"/>
        <w:rPr>
          <w:rFonts w:ascii="Times New Roman" w:hAnsi="Times New Roman" w:cs="Times New Roman"/>
          <w:b w:val="0"/>
          <w:bCs w:val="0"/>
          <w:color w:val="auto"/>
          <w:sz w:val="22"/>
          <w:szCs w:val="22"/>
        </w:rPr>
      </w:pPr>
      <w:bookmarkStart w:id="9" w:name="_Toc216241100"/>
      <w:r w:rsidRPr="000D3677">
        <w:rPr>
          <w:rFonts w:ascii="Times New Roman" w:hAnsi="Times New Roman" w:cs="Times New Roman"/>
          <w:b w:val="0"/>
          <w:bCs w:val="0"/>
          <w:color w:val="auto"/>
          <w:sz w:val="22"/>
          <w:szCs w:val="22"/>
        </w:rPr>
        <w:t xml:space="preserve">Figure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Figure \* ARABIC </w:instrText>
      </w:r>
      <w:r w:rsidRPr="000D3677">
        <w:rPr>
          <w:rFonts w:ascii="Times New Roman" w:hAnsi="Times New Roman" w:cs="Times New Roman"/>
          <w:b w:val="0"/>
          <w:bCs w:val="0"/>
          <w:color w:val="auto"/>
          <w:sz w:val="22"/>
          <w:szCs w:val="22"/>
        </w:rPr>
        <w:fldChar w:fldCharType="separate"/>
      </w:r>
      <w:r w:rsidR="00D83768" w:rsidRPr="000D3677">
        <w:rPr>
          <w:rFonts w:ascii="Times New Roman" w:hAnsi="Times New Roman" w:cs="Times New Roman"/>
          <w:b w:val="0"/>
          <w:bCs w:val="0"/>
          <w:noProof/>
          <w:color w:val="auto"/>
          <w:sz w:val="22"/>
          <w:szCs w:val="22"/>
        </w:rPr>
        <w:t>1</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Class distribution showing the imbalance between 'Cane' (Dog) and 'Elefante</w:t>
      </w:r>
      <w:bookmarkEnd w:id="9"/>
    </w:p>
    <w:p w14:paraId="6155990F" w14:textId="77777777" w:rsidR="00F24AD2" w:rsidRPr="000D3677" w:rsidRDefault="00F24AD2" w:rsidP="00F24AD2">
      <w:pPr>
        <w:spacing w:before="60" w:after="60" w:line="360" w:lineRule="auto"/>
        <w:jc w:val="both"/>
        <w:rPr>
          <w:rFonts w:ascii="Times New Roman" w:hAnsi="Times New Roman" w:cs="Times New Roman"/>
          <w:b/>
          <w:bCs/>
          <w:i/>
          <w:iCs/>
        </w:rPr>
      </w:pPr>
    </w:p>
    <w:p w14:paraId="5BCC87FF" w14:textId="25A2EDD7" w:rsidR="00DB40DC" w:rsidRPr="000D3677" w:rsidRDefault="002C1D19" w:rsidP="002C1D19">
      <w:pPr>
        <w:pStyle w:val="Heading2"/>
        <w:spacing w:beforeLines="60" w:before="144" w:afterLines="60" w:after="144" w:line="360" w:lineRule="auto"/>
        <w:jc w:val="both"/>
        <w:rPr>
          <w:rFonts w:ascii="Times New Roman" w:eastAsiaTheme="minorEastAsia" w:hAnsi="Times New Roman" w:cs="Times New Roman"/>
          <w:color w:val="auto"/>
          <w:sz w:val="24"/>
          <w:szCs w:val="24"/>
        </w:rPr>
      </w:pPr>
      <w:bookmarkStart w:id="10" w:name="_Toc216241141"/>
      <w:r w:rsidRPr="000D3677">
        <w:rPr>
          <w:rFonts w:ascii="Times New Roman" w:eastAsiaTheme="minorEastAsia" w:hAnsi="Times New Roman" w:cs="Times New Roman"/>
          <w:color w:val="auto"/>
          <w:sz w:val="24"/>
          <w:szCs w:val="24"/>
        </w:rPr>
        <w:t xml:space="preserve">2.3 </w:t>
      </w:r>
      <w:r w:rsidR="00DB40DC" w:rsidRPr="000D3677">
        <w:rPr>
          <w:rFonts w:ascii="Times New Roman" w:eastAsiaTheme="minorEastAsia" w:hAnsi="Times New Roman" w:cs="Times New Roman"/>
          <w:color w:val="auto"/>
          <w:sz w:val="24"/>
          <w:szCs w:val="24"/>
        </w:rPr>
        <w:t>Visualizations and Patterns</w:t>
      </w:r>
      <w:bookmarkEnd w:id="10"/>
    </w:p>
    <w:p w14:paraId="718D961A" w14:textId="768B09F0" w:rsidR="0019514F" w:rsidRPr="000D3677" w:rsidRDefault="00871FED" w:rsidP="00F24AD2">
      <w:pPr>
        <w:spacing w:before="60" w:after="60" w:line="360" w:lineRule="auto"/>
        <w:jc w:val="both"/>
        <w:rPr>
          <w:rFonts w:ascii="Times New Roman" w:hAnsi="Times New Roman" w:cs="Times New Roman"/>
          <w:b/>
          <w:bCs/>
        </w:rPr>
      </w:pPr>
      <w:r w:rsidRPr="000D3677">
        <w:rPr>
          <w:rFonts w:ascii="Times New Roman" w:hAnsi="Times New Roman" w:cs="Times New Roman"/>
        </w:rPr>
        <w:t xml:space="preserve">After </w:t>
      </w:r>
      <w:proofErr w:type="gramStart"/>
      <w:r w:rsidRPr="000D3677">
        <w:rPr>
          <w:rFonts w:ascii="Times New Roman" w:hAnsi="Times New Roman" w:cs="Times New Roman"/>
        </w:rPr>
        <w:t>taking a look</w:t>
      </w:r>
      <w:proofErr w:type="gramEnd"/>
      <w:r w:rsidRPr="000D3677">
        <w:rPr>
          <w:rFonts w:ascii="Times New Roman" w:hAnsi="Times New Roman" w:cs="Times New Roman"/>
        </w:rPr>
        <w:t xml:space="preserve"> at the images in Figure 2, it's obvious that there's a lot of variation within each class. The "Butterfly" photos, for example, have </w:t>
      </w:r>
      <w:proofErr w:type="gramStart"/>
      <w:r w:rsidRPr="000D3677">
        <w:rPr>
          <w:rFonts w:ascii="Times New Roman" w:hAnsi="Times New Roman" w:cs="Times New Roman"/>
        </w:rPr>
        <w:t>pretty fancy</w:t>
      </w:r>
      <w:proofErr w:type="gramEnd"/>
      <w:r w:rsidRPr="000D3677">
        <w:rPr>
          <w:rFonts w:ascii="Times New Roman" w:hAnsi="Times New Roman" w:cs="Times New Roman"/>
        </w:rPr>
        <w:t xml:space="preserve"> backgrounds full of flowers and leaves which take up a lot of the pixel space. The "Spider" photos on the other hand tend to be high contrast and with very simple backgrounds. Pixel Intensity: A histogram of the pixel values provided a bimodal distribution suggesting some crossover between bright shots taken during the day and the night or in shadow. This suggests that the model's ability to deal with changes in lighting will be a key problem to overcome.</w:t>
      </w:r>
    </w:p>
    <w:p w14:paraId="56071D35" w14:textId="77777777" w:rsidR="00F24AD2" w:rsidRPr="000D3677" w:rsidRDefault="0019514F" w:rsidP="00F24AD2">
      <w:pPr>
        <w:keepNext/>
        <w:spacing w:before="60" w:after="60" w:line="360" w:lineRule="auto"/>
        <w:jc w:val="center"/>
        <w:rPr>
          <w:rFonts w:ascii="Times New Roman" w:hAnsi="Times New Roman" w:cs="Times New Roman"/>
        </w:rPr>
      </w:pPr>
      <w:r w:rsidRPr="000D3677">
        <w:rPr>
          <w:rFonts w:ascii="Times New Roman" w:hAnsi="Times New Roman" w:cs="Times New Roman"/>
          <w:noProof/>
        </w:rPr>
        <w:drawing>
          <wp:inline distT="0" distB="0" distL="0" distR="0" wp14:anchorId="08FDD296" wp14:editId="35CCF928">
            <wp:extent cx="5486400" cy="2132330"/>
            <wp:effectExtent l="19050" t="19050" r="19050" b="20320"/>
            <wp:docPr id="208082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1063" name=""/>
                    <pic:cNvPicPr/>
                  </pic:nvPicPr>
                  <pic:blipFill>
                    <a:blip r:embed="rId10"/>
                    <a:stretch>
                      <a:fillRect/>
                    </a:stretch>
                  </pic:blipFill>
                  <pic:spPr>
                    <a:xfrm>
                      <a:off x="0" y="0"/>
                      <a:ext cx="5486400" cy="2132330"/>
                    </a:xfrm>
                    <a:prstGeom prst="rect">
                      <a:avLst/>
                    </a:prstGeom>
                    <a:ln>
                      <a:solidFill>
                        <a:schemeClr val="tx1"/>
                      </a:solidFill>
                    </a:ln>
                  </pic:spPr>
                </pic:pic>
              </a:graphicData>
            </a:graphic>
          </wp:inline>
        </w:drawing>
      </w:r>
    </w:p>
    <w:p w14:paraId="7286E544" w14:textId="4F09208E" w:rsidR="00F24AD2" w:rsidRPr="000D3677" w:rsidRDefault="00F24AD2" w:rsidP="002C1D19">
      <w:pPr>
        <w:pStyle w:val="Caption"/>
        <w:jc w:val="center"/>
        <w:rPr>
          <w:rFonts w:ascii="Times New Roman" w:hAnsi="Times New Roman" w:cs="Times New Roman"/>
          <w:b w:val="0"/>
          <w:bCs w:val="0"/>
          <w:color w:val="auto"/>
          <w:sz w:val="22"/>
          <w:szCs w:val="22"/>
        </w:rPr>
      </w:pPr>
      <w:bookmarkStart w:id="11" w:name="_Toc216241101"/>
      <w:r w:rsidRPr="000D3677">
        <w:rPr>
          <w:rFonts w:ascii="Times New Roman" w:hAnsi="Times New Roman" w:cs="Times New Roman"/>
          <w:b w:val="0"/>
          <w:bCs w:val="0"/>
          <w:color w:val="auto"/>
          <w:sz w:val="22"/>
          <w:szCs w:val="22"/>
        </w:rPr>
        <w:t xml:space="preserve">Figure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Figure \* ARABIC </w:instrText>
      </w:r>
      <w:r w:rsidRPr="000D3677">
        <w:rPr>
          <w:rFonts w:ascii="Times New Roman" w:hAnsi="Times New Roman" w:cs="Times New Roman"/>
          <w:b w:val="0"/>
          <w:bCs w:val="0"/>
          <w:color w:val="auto"/>
          <w:sz w:val="22"/>
          <w:szCs w:val="22"/>
        </w:rPr>
        <w:fldChar w:fldCharType="separate"/>
      </w:r>
      <w:r w:rsidR="00D83768" w:rsidRPr="000D3677">
        <w:rPr>
          <w:rFonts w:ascii="Times New Roman" w:hAnsi="Times New Roman" w:cs="Times New Roman"/>
          <w:b w:val="0"/>
          <w:bCs w:val="0"/>
          <w:noProof/>
          <w:color w:val="auto"/>
          <w:sz w:val="22"/>
          <w:szCs w:val="22"/>
        </w:rPr>
        <w:t>2</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Sample images demonstrating variance in background, scale, and lighting.</w:t>
      </w:r>
      <w:bookmarkEnd w:id="11"/>
    </w:p>
    <w:p w14:paraId="0064CA71" w14:textId="1FE876DC" w:rsidR="00DB40DC" w:rsidRPr="000D3677" w:rsidRDefault="002C1D19" w:rsidP="00F24AD2">
      <w:pPr>
        <w:pStyle w:val="Heading2"/>
        <w:spacing w:beforeLines="60" w:before="144" w:afterLines="60" w:after="144" w:line="360" w:lineRule="auto"/>
        <w:jc w:val="both"/>
        <w:rPr>
          <w:rFonts w:ascii="Times New Roman" w:eastAsiaTheme="minorEastAsia" w:hAnsi="Times New Roman" w:cs="Times New Roman"/>
          <w:color w:val="auto"/>
          <w:sz w:val="24"/>
          <w:szCs w:val="24"/>
        </w:rPr>
      </w:pPr>
      <w:bookmarkStart w:id="12" w:name="_Toc216241142"/>
      <w:r w:rsidRPr="000D3677">
        <w:rPr>
          <w:rFonts w:ascii="Times New Roman" w:eastAsiaTheme="minorEastAsia" w:hAnsi="Times New Roman" w:cs="Times New Roman"/>
          <w:color w:val="auto"/>
          <w:sz w:val="24"/>
          <w:szCs w:val="24"/>
        </w:rPr>
        <w:t xml:space="preserve">2.4 </w:t>
      </w:r>
      <w:r w:rsidR="00DB40DC" w:rsidRPr="000D3677">
        <w:rPr>
          <w:rFonts w:ascii="Times New Roman" w:eastAsiaTheme="minorEastAsia" w:hAnsi="Times New Roman" w:cs="Times New Roman"/>
          <w:color w:val="auto"/>
          <w:sz w:val="24"/>
          <w:szCs w:val="24"/>
        </w:rPr>
        <w:t>Data Issues &amp; Handling</w:t>
      </w:r>
      <w:bookmarkEnd w:id="12"/>
    </w:p>
    <w:p w14:paraId="5D04CE93" w14:textId="40538212" w:rsidR="00871FED" w:rsidRPr="000D3677" w:rsidRDefault="002C1D19" w:rsidP="00094003">
      <w:pPr>
        <w:pStyle w:val="Heading3"/>
        <w:spacing w:before="60" w:after="60" w:line="360" w:lineRule="auto"/>
        <w:jc w:val="both"/>
        <w:rPr>
          <w:rFonts w:ascii="Times New Roman" w:eastAsiaTheme="minorEastAsia" w:hAnsi="Times New Roman" w:cs="Times New Roman"/>
          <w:color w:val="auto"/>
        </w:rPr>
      </w:pPr>
      <w:bookmarkStart w:id="13" w:name="_Toc216241143"/>
      <w:r w:rsidRPr="000D3677">
        <w:rPr>
          <w:rFonts w:ascii="Times New Roman" w:eastAsiaTheme="minorEastAsia" w:hAnsi="Times New Roman" w:cs="Times New Roman"/>
          <w:color w:val="auto"/>
        </w:rPr>
        <w:t xml:space="preserve">2.4.1 </w:t>
      </w:r>
      <w:r w:rsidR="00871FED" w:rsidRPr="000D3677">
        <w:rPr>
          <w:rFonts w:ascii="Times New Roman" w:eastAsiaTheme="minorEastAsia" w:hAnsi="Times New Roman" w:cs="Times New Roman"/>
          <w:color w:val="auto"/>
        </w:rPr>
        <w:t>Inconsistent Resolutions</w:t>
      </w:r>
      <w:bookmarkEnd w:id="13"/>
    </w:p>
    <w:p w14:paraId="3AD64C19" w14:textId="28D86B22" w:rsidR="00094003" w:rsidRPr="00094003" w:rsidRDefault="000D3677" w:rsidP="00094003">
      <w:pPr>
        <w:spacing w:line="360" w:lineRule="auto"/>
        <w:jc w:val="both"/>
        <w:rPr>
          <w:rFonts w:ascii="Times New Roman" w:hAnsi="Times New Roman" w:cs="Times New Roman"/>
        </w:rPr>
      </w:pPr>
      <w:r w:rsidRPr="000D3677">
        <w:rPr>
          <w:rFonts w:ascii="Times New Roman" w:hAnsi="Times New Roman" w:cs="Times New Roman"/>
        </w:rPr>
        <w:t xml:space="preserve">In data preprocessing, there were a few challenges that were identified and dealt with in a systematic way to achieve consistency and robustness of the model. The data set included pictures of uneven resolutions, between 200x 200 up to 1000x1000 pixels. Data loading </w:t>
      </w:r>
      <w:proofErr w:type="gramStart"/>
      <w:r w:rsidRPr="000D3677">
        <w:rPr>
          <w:rFonts w:ascii="Times New Roman" w:hAnsi="Times New Roman" w:cs="Times New Roman"/>
        </w:rPr>
        <w:t>In</w:t>
      </w:r>
      <w:proofErr w:type="gramEnd"/>
      <w:r w:rsidRPr="000D3677">
        <w:rPr>
          <w:rFonts w:ascii="Times New Roman" w:hAnsi="Times New Roman" w:cs="Times New Roman"/>
        </w:rPr>
        <w:t xml:space="preserve"> loading the data all images were resized to a standard resolution of 150x150 pixels to </w:t>
      </w:r>
      <w:proofErr w:type="spellStart"/>
      <w:r w:rsidRPr="000D3677">
        <w:rPr>
          <w:rFonts w:ascii="Times New Roman" w:hAnsi="Times New Roman" w:cs="Times New Roman"/>
        </w:rPr>
        <w:t>normalise</w:t>
      </w:r>
      <w:proofErr w:type="spellEnd"/>
      <w:r w:rsidRPr="000D3677">
        <w:rPr>
          <w:rFonts w:ascii="Times New Roman" w:hAnsi="Times New Roman" w:cs="Times New Roman"/>
        </w:rPr>
        <w:t xml:space="preserve"> the input dimensions needed by convolutional neural networks. The other obstacle was the label language since the initial provision of class labels was in the Italian language</w:t>
      </w:r>
      <w:r w:rsidR="00094003" w:rsidRPr="00094003">
        <w:rPr>
          <w:rFonts w:ascii="Times New Roman" w:hAnsi="Times New Roman" w:cs="Times New Roman"/>
        </w:rPr>
        <w:t xml:space="preserve">. To ensure clarity and usability, a mapping dictionary was created to translate these labels into English (e.g., </w:t>
      </w:r>
      <w:r w:rsidR="00094003" w:rsidRPr="00094003">
        <w:rPr>
          <w:rFonts w:ascii="Times New Roman" w:hAnsi="Times New Roman" w:cs="Times New Roman"/>
          <w:i/>
          <w:iCs/>
        </w:rPr>
        <w:t>“cane” → “dog”</w:t>
      </w:r>
      <w:r w:rsidR="00094003" w:rsidRPr="00094003">
        <w:rPr>
          <w:rFonts w:ascii="Times New Roman" w:hAnsi="Times New Roman" w:cs="Times New Roman"/>
        </w:rPr>
        <w:t>)</w:t>
      </w:r>
      <w:r w:rsidR="00E927E2">
        <w:rPr>
          <w:rFonts w:ascii="Times New Roman" w:hAnsi="Times New Roman" w:cs="Times New Roman"/>
        </w:rPr>
        <w:t xml:space="preserve"> (table 1)</w:t>
      </w:r>
      <w:r w:rsidR="00094003" w:rsidRPr="00094003">
        <w:rPr>
          <w:rFonts w:ascii="Times New Roman" w:hAnsi="Times New Roman" w:cs="Times New Roman"/>
        </w:rPr>
        <w:t>, ensuring consistent reporting and user interface display. A</w:t>
      </w:r>
      <w:r w:rsidRPr="000D3677">
        <w:rPr>
          <w:rFonts w:ascii="Times New Roman" w:hAnsi="Times New Roman" w:cs="Times New Roman"/>
        </w:rPr>
        <w:t>lso</w:t>
      </w:r>
      <w:r w:rsidR="00094003" w:rsidRPr="00094003">
        <w:rPr>
          <w:rFonts w:ascii="Times New Roman" w:hAnsi="Times New Roman" w:cs="Times New Roman"/>
        </w:rPr>
        <w:t>, a few outliers were identified, including drawings and clip art instead of real photographs. These instances were retained in the dataset, as CNNs are generally robust to such noise and can learn to ignore irrelevant patterns during training.</w:t>
      </w:r>
    </w:p>
    <w:p w14:paraId="3797C3EF" w14:textId="1D0AD724" w:rsidR="00094003" w:rsidRPr="000D3677" w:rsidRDefault="00094003" w:rsidP="00094003">
      <w:pPr>
        <w:pStyle w:val="Caption"/>
        <w:keepNext/>
        <w:jc w:val="center"/>
        <w:rPr>
          <w:rFonts w:ascii="Times New Roman" w:hAnsi="Times New Roman" w:cs="Times New Roman"/>
          <w:b w:val="0"/>
          <w:bCs w:val="0"/>
          <w:color w:val="auto"/>
          <w:sz w:val="22"/>
          <w:szCs w:val="22"/>
        </w:rPr>
      </w:pPr>
      <w:bookmarkStart w:id="14" w:name="_Toc216241094"/>
      <w:r w:rsidRPr="000D3677">
        <w:rPr>
          <w:rFonts w:ascii="Times New Roman" w:hAnsi="Times New Roman" w:cs="Times New Roman"/>
          <w:b w:val="0"/>
          <w:bCs w:val="0"/>
          <w:color w:val="auto"/>
          <w:sz w:val="22"/>
          <w:szCs w:val="22"/>
        </w:rPr>
        <w:t xml:space="preserve">Table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Table \* ARABIC </w:instrText>
      </w:r>
      <w:r w:rsidRPr="000D3677">
        <w:rPr>
          <w:rFonts w:ascii="Times New Roman" w:hAnsi="Times New Roman" w:cs="Times New Roman"/>
          <w:b w:val="0"/>
          <w:bCs w:val="0"/>
          <w:color w:val="auto"/>
          <w:sz w:val="22"/>
          <w:szCs w:val="22"/>
        </w:rPr>
        <w:fldChar w:fldCharType="separate"/>
      </w:r>
      <w:r w:rsidR="000D3677" w:rsidRPr="000D3677">
        <w:rPr>
          <w:rFonts w:ascii="Times New Roman" w:hAnsi="Times New Roman" w:cs="Times New Roman"/>
          <w:b w:val="0"/>
          <w:bCs w:val="0"/>
          <w:noProof/>
          <w:color w:val="auto"/>
          <w:sz w:val="22"/>
          <w:szCs w:val="22"/>
        </w:rPr>
        <w:t>1</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Data Handling and Issues</w:t>
      </w:r>
      <w:bookmarkEnd w:id="14"/>
    </w:p>
    <w:tbl>
      <w:tblPr>
        <w:tblStyle w:val="PlainTable2"/>
        <w:tblW w:w="0" w:type="auto"/>
        <w:tblLook w:val="04A0" w:firstRow="1" w:lastRow="0" w:firstColumn="1" w:lastColumn="0" w:noHBand="0" w:noVBand="1"/>
      </w:tblPr>
      <w:tblGrid>
        <w:gridCol w:w="1761"/>
        <w:gridCol w:w="2932"/>
        <w:gridCol w:w="3947"/>
      </w:tblGrid>
      <w:tr w:rsidR="00094003" w:rsidRPr="00094003" w14:paraId="3A47D9FC" w14:textId="77777777" w:rsidTr="00094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AECB8" w14:textId="77777777" w:rsidR="00094003" w:rsidRPr="00094003" w:rsidRDefault="00094003" w:rsidP="00094003">
            <w:pPr>
              <w:jc w:val="center"/>
              <w:rPr>
                <w:rFonts w:ascii="Times New Roman" w:hAnsi="Times New Roman" w:cs="Times New Roman"/>
              </w:rPr>
            </w:pPr>
            <w:r w:rsidRPr="00094003">
              <w:rPr>
                <w:rFonts w:ascii="Times New Roman" w:hAnsi="Times New Roman" w:cs="Times New Roman"/>
              </w:rPr>
              <w:t>Data Issue</w:t>
            </w:r>
          </w:p>
        </w:tc>
        <w:tc>
          <w:tcPr>
            <w:tcW w:w="0" w:type="auto"/>
            <w:hideMark/>
          </w:tcPr>
          <w:p w14:paraId="14982F0E" w14:textId="77777777" w:rsidR="00094003" w:rsidRPr="00094003" w:rsidRDefault="00094003" w:rsidP="0009400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Observation</w:t>
            </w:r>
          </w:p>
        </w:tc>
        <w:tc>
          <w:tcPr>
            <w:tcW w:w="0" w:type="auto"/>
            <w:hideMark/>
          </w:tcPr>
          <w:p w14:paraId="2D51E841" w14:textId="77777777" w:rsidR="00094003" w:rsidRPr="00094003" w:rsidRDefault="00094003" w:rsidP="0009400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Handling Approach</w:t>
            </w:r>
          </w:p>
        </w:tc>
      </w:tr>
      <w:tr w:rsidR="00094003" w:rsidRPr="00094003" w14:paraId="448BFE77" w14:textId="77777777" w:rsidTr="0009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26040" w14:textId="77777777" w:rsidR="00094003" w:rsidRPr="00094003" w:rsidRDefault="00094003" w:rsidP="00094003">
            <w:pPr>
              <w:rPr>
                <w:rFonts w:ascii="Times New Roman" w:hAnsi="Times New Roman" w:cs="Times New Roman"/>
              </w:rPr>
            </w:pPr>
            <w:r w:rsidRPr="00094003">
              <w:rPr>
                <w:rFonts w:ascii="Times New Roman" w:hAnsi="Times New Roman" w:cs="Times New Roman"/>
              </w:rPr>
              <w:t>Inconsistent Resolutions</w:t>
            </w:r>
          </w:p>
        </w:tc>
        <w:tc>
          <w:tcPr>
            <w:tcW w:w="0" w:type="auto"/>
            <w:hideMark/>
          </w:tcPr>
          <w:p w14:paraId="31B370EF" w14:textId="77777777" w:rsidR="00094003" w:rsidRPr="00094003" w:rsidRDefault="00094003" w:rsidP="000940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Image sizes varied from 200×200 to over 1000×1000 pixels.</w:t>
            </w:r>
          </w:p>
        </w:tc>
        <w:tc>
          <w:tcPr>
            <w:tcW w:w="0" w:type="auto"/>
            <w:hideMark/>
          </w:tcPr>
          <w:p w14:paraId="4C005A10" w14:textId="77777777" w:rsidR="00094003" w:rsidRPr="00094003" w:rsidRDefault="00094003" w:rsidP="000940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Resized all images to 150×150 to maintain a fixed input size for CNN layers.</w:t>
            </w:r>
          </w:p>
        </w:tc>
      </w:tr>
      <w:tr w:rsidR="00094003" w:rsidRPr="00094003" w14:paraId="029EA524" w14:textId="77777777" w:rsidTr="00094003">
        <w:tc>
          <w:tcPr>
            <w:cnfStyle w:val="001000000000" w:firstRow="0" w:lastRow="0" w:firstColumn="1" w:lastColumn="0" w:oddVBand="0" w:evenVBand="0" w:oddHBand="0" w:evenHBand="0" w:firstRowFirstColumn="0" w:firstRowLastColumn="0" w:lastRowFirstColumn="0" w:lastRowLastColumn="0"/>
            <w:tcW w:w="0" w:type="auto"/>
            <w:hideMark/>
          </w:tcPr>
          <w:p w14:paraId="49ADEF3A" w14:textId="77777777" w:rsidR="00094003" w:rsidRPr="00094003" w:rsidRDefault="00094003" w:rsidP="00094003">
            <w:pPr>
              <w:rPr>
                <w:rFonts w:ascii="Times New Roman" w:hAnsi="Times New Roman" w:cs="Times New Roman"/>
              </w:rPr>
            </w:pPr>
            <w:r w:rsidRPr="00094003">
              <w:rPr>
                <w:rFonts w:ascii="Times New Roman" w:hAnsi="Times New Roman" w:cs="Times New Roman"/>
              </w:rPr>
              <w:t>Label Language</w:t>
            </w:r>
          </w:p>
        </w:tc>
        <w:tc>
          <w:tcPr>
            <w:tcW w:w="0" w:type="auto"/>
            <w:hideMark/>
          </w:tcPr>
          <w:p w14:paraId="30BF4F4D" w14:textId="77777777" w:rsidR="00094003" w:rsidRPr="00094003" w:rsidRDefault="00094003" w:rsidP="000940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 xml:space="preserve">Labels were originally in Italian (e.g., </w:t>
            </w:r>
            <w:r w:rsidRPr="00094003">
              <w:rPr>
                <w:rFonts w:ascii="Times New Roman" w:hAnsi="Times New Roman" w:cs="Times New Roman"/>
                <w:i/>
                <w:iCs/>
              </w:rPr>
              <w:t>“cane”</w:t>
            </w:r>
            <w:r w:rsidRPr="00094003">
              <w:rPr>
                <w:rFonts w:ascii="Times New Roman" w:hAnsi="Times New Roman" w:cs="Times New Roman"/>
              </w:rPr>
              <w:t>).</w:t>
            </w:r>
          </w:p>
        </w:tc>
        <w:tc>
          <w:tcPr>
            <w:tcW w:w="0" w:type="auto"/>
            <w:hideMark/>
          </w:tcPr>
          <w:p w14:paraId="3651FE89" w14:textId="77777777" w:rsidR="00094003" w:rsidRPr="00094003" w:rsidRDefault="00094003" w:rsidP="000940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Created a dictionary to translate labels into English for reporting and UI display.</w:t>
            </w:r>
          </w:p>
        </w:tc>
      </w:tr>
      <w:tr w:rsidR="00094003" w:rsidRPr="00094003" w14:paraId="23819E2E" w14:textId="77777777" w:rsidTr="0009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2019D" w14:textId="77777777" w:rsidR="00094003" w:rsidRPr="00094003" w:rsidRDefault="00094003" w:rsidP="00094003">
            <w:pPr>
              <w:rPr>
                <w:rFonts w:ascii="Times New Roman" w:hAnsi="Times New Roman" w:cs="Times New Roman"/>
              </w:rPr>
            </w:pPr>
            <w:r w:rsidRPr="00094003">
              <w:rPr>
                <w:rFonts w:ascii="Times New Roman" w:hAnsi="Times New Roman" w:cs="Times New Roman"/>
              </w:rPr>
              <w:t>Outliers</w:t>
            </w:r>
          </w:p>
        </w:tc>
        <w:tc>
          <w:tcPr>
            <w:tcW w:w="0" w:type="auto"/>
            <w:hideMark/>
          </w:tcPr>
          <w:p w14:paraId="6874ABF7" w14:textId="77777777" w:rsidR="00094003" w:rsidRPr="00094003" w:rsidRDefault="00094003" w:rsidP="000940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Some samples were drawings or clip art instead of real photos.</w:t>
            </w:r>
          </w:p>
        </w:tc>
        <w:tc>
          <w:tcPr>
            <w:tcW w:w="0" w:type="auto"/>
            <w:hideMark/>
          </w:tcPr>
          <w:p w14:paraId="5EF621F5" w14:textId="77777777" w:rsidR="00094003" w:rsidRPr="00094003" w:rsidRDefault="00094003" w:rsidP="000940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Retained them as CNNs can treat such samples as noise without major impact on performance.</w:t>
            </w:r>
          </w:p>
        </w:tc>
      </w:tr>
    </w:tbl>
    <w:p w14:paraId="48691755" w14:textId="77777777" w:rsidR="00F24AD2" w:rsidRPr="000D3677" w:rsidRDefault="00F24AD2" w:rsidP="00DB40DC">
      <w:pPr>
        <w:rPr>
          <w:rFonts w:ascii="Times New Roman" w:hAnsi="Times New Roman" w:cs="Times New Roman"/>
          <w:b/>
          <w:bCs/>
        </w:rPr>
      </w:pPr>
    </w:p>
    <w:p w14:paraId="0A83C7BF" w14:textId="77777777" w:rsidR="000D3677" w:rsidRPr="000D3677" w:rsidRDefault="000D3677" w:rsidP="00DB40DC">
      <w:pPr>
        <w:rPr>
          <w:rFonts w:ascii="Times New Roman" w:hAnsi="Times New Roman" w:cs="Times New Roman"/>
          <w:b/>
          <w:bCs/>
        </w:rPr>
      </w:pPr>
    </w:p>
    <w:p w14:paraId="20CD2CCD" w14:textId="77777777" w:rsidR="000D3677" w:rsidRPr="000D3677" w:rsidRDefault="000D3677" w:rsidP="00DB40DC">
      <w:pPr>
        <w:rPr>
          <w:rFonts w:ascii="Times New Roman" w:hAnsi="Times New Roman" w:cs="Times New Roman"/>
          <w:b/>
          <w:bCs/>
        </w:rPr>
      </w:pPr>
    </w:p>
    <w:p w14:paraId="7F8B6BF9" w14:textId="77777777" w:rsidR="000D3677" w:rsidRPr="000D3677" w:rsidRDefault="000D3677" w:rsidP="00DB40DC">
      <w:pPr>
        <w:rPr>
          <w:rFonts w:ascii="Times New Roman" w:hAnsi="Times New Roman" w:cs="Times New Roman"/>
          <w:b/>
          <w:bCs/>
        </w:rPr>
      </w:pPr>
    </w:p>
    <w:p w14:paraId="5BCEB79F" w14:textId="77777777" w:rsidR="000D3677" w:rsidRPr="000D3677" w:rsidRDefault="000D3677" w:rsidP="00DB40DC">
      <w:pPr>
        <w:rPr>
          <w:rFonts w:ascii="Times New Roman" w:hAnsi="Times New Roman" w:cs="Times New Roman"/>
          <w:b/>
          <w:bCs/>
        </w:rPr>
      </w:pPr>
    </w:p>
    <w:p w14:paraId="28CEDC9B" w14:textId="77777777" w:rsidR="000D3677" w:rsidRPr="000D3677" w:rsidRDefault="000D3677" w:rsidP="00DB40DC">
      <w:pPr>
        <w:rPr>
          <w:rFonts w:ascii="Times New Roman" w:hAnsi="Times New Roman" w:cs="Times New Roman"/>
          <w:b/>
          <w:bCs/>
        </w:rPr>
      </w:pPr>
    </w:p>
    <w:p w14:paraId="34D21375" w14:textId="77777777" w:rsidR="000D3677" w:rsidRPr="000D3677" w:rsidRDefault="000D3677" w:rsidP="00DB40DC">
      <w:pPr>
        <w:rPr>
          <w:rFonts w:ascii="Times New Roman" w:hAnsi="Times New Roman" w:cs="Times New Roman"/>
          <w:b/>
          <w:bCs/>
        </w:rPr>
      </w:pPr>
    </w:p>
    <w:p w14:paraId="34BEB11E" w14:textId="77777777" w:rsidR="000D3677" w:rsidRPr="000D3677" w:rsidRDefault="000D3677" w:rsidP="00DB40DC">
      <w:pPr>
        <w:rPr>
          <w:rFonts w:ascii="Times New Roman" w:hAnsi="Times New Roman" w:cs="Times New Roman"/>
          <w:b/>
          <w:bCs/>
        </w:rPr>
      </w:pPr>
    </w:p>
    <w:p w14:paraId="4325E9C4" w14:textId="77777777" w:rsidR="000D3677" w:rsidRPr="000D3677" w:rsidRDefault="000D3677" w:rsidP="00DB40DC">
      <w:pPr>
        <w:rPr>
          <w:rFonts w:ascii="Times New Roman" w:hAnsi="Times New Roman" w:cs="Times New Roman"/>
          <w:b/>
          <w:bCs/>
        </w:rPr>
      </w:pPr>
    </w:p>
    <w:p w14:paraId="0600D068" w14:textId="4B927F6B" w:rsidR="00DB40DC" w:rsidRPr="000D3677" w:rsidRDefault="000D3677" w:rsidP="002C1D19">
      <w:pPr>
        <w:pStyle w:val="Heading1"/>
        <w:spacing w:beforeLines="60" w:before="144" w:afterLines="60" w:after="144" w:line="360" w:lineRule="auto"/>
        <w:jc w:val="both"/>
        <w:rPr>
          <w:rFonts w:ascii="Times New Roman" w:eastAsiaTheme="minorEastAsia" w:hAnsi="Times New Roman" w:cs="Times New Roman"/>
          <w:color w:val="auto"/>
        </w:rPr>
      </w:pPr>
      <w:bookmarkStart w:id="15" w:name="_Toc216241144"/>
      <w:r w:rsidRPr="000D3677">
        <w:rPr>
          <w:rFonts w:ascii="Times New Roman" w:eastAsiaTheme="minorEastAsia" w:hAnsi="Times New Roman" w:cs="Times New Roman"/>
          <w:color w:val="auto"/>
        </w:rPr>
        <w:t>3. METHODOLOGY</w:t>
      </w:r>
      <w:bookmarkEnd w:id="15"/>
    </w:p>
    <w:p w14:paraId="7F1924BC" w14:textId="0FE24B6C" w:rsidR="00094003" w:rsidRPr="000D3677" w:rsidRDefault="000D3677" w:rsidP="002C1D19">
      <w:pPr>
        <w:pStyle w:val="Heading2"/>
        <w:spacing w:before="60" w:after="60" w:line="360" w:lineRule="auto"/>
        <w:jc w:val="both"/>
        <w:rPr>
          <w:rFonts w:ascii="Times New Roman" w:eastAsiaTheme="minorEastAsia" w:hAnsi="Times New Roman" w:cs="Times New Roman"/>
          <w:color w:val="auto"/>
          <w:sz w:val="22"/>
          <w:szCs w:val="22"/>
        </w:rPr>
      </w:pPr>
      <w:bookmarkStart w:id="16" w:name="_Toc216241145"/>
      <w:r w:rsidRPr="000D3677">
        <w:rPr>
          <w:rFonts w:ascii="Times New Roman" w:eastAsiaTheme="minorEastAsia" w:hAnsi="Times New Roman" w:cs="Times New Roman"/>
          <w:color w:val="auto"/>
          <w:sz w:val="22"/>
          <w:szCs w:val="22"/>
        </w:rPr>
        <w:t xml:space="preserve">3.1 </w:t>
      </w:r>
      <w:r w:rsidR="00094003" w:rsidRPr="000D3677">
        <w:rPr>
          <w:rFonts w:ascii="Times New Roman" w:eastAsiaTheme="minorEastAsia" w:hAnsi="Times New Roman" w:cs="Times New Roman"/>
          <w:color w:val="auto"/>
          <w:sz w:val="22"/>
          <w:szCs w:val="22"/>
        </w:rPr>
        <w:t>Data Preprocessing</w:t>
      </w:r>
      <w:bookmarkEnd w:id="16"/>
    </w:p>
    <w:p w14:paraId="4D3576C1" w14:textId="6077D85C" w:rsidR="00094003" w:rsidRPr="000D3677" w:rsidRDefault="00094003" w:rsidP="002C1D19">
      <w:pPr>
        <w:spacing w:before="60" w:after="60" w:line="360" w:lineRule="auto"/>
        <w:jc w:val="both"/>
        <w:rPr>
          <w:rFonts w:ascii="Times New Roman" w:hAnsi="Times New Roman" w:cs="Times New Roman"/>
        </w:rPr>
      </w:pPr>
      <w:r w:rsidRPr="000D3677">
        <w:rPr>
          <w:rFonts w:ascii="Times New Roman" w:hAnsi="Times New Roman" w:cs="Times New Roman"/>
        </w:rPr>
        <w:t xml:space="preserve">Preprocessing plays an important role in a computer vision pipeline since it makes the models stable and improves </w:t>
      </w:r>
      <w:proofErr w:type="spellStart"/>
      <w:r w:rsidRPr="000D3677">
        <w:rPr>
          <w:rFonts w:ascii="Times New Roman" w:hAnsi="Times New Roman" w:cs="Times New Roman"/>
        </w:rPr>
        <w:t>generalisation</w:t>
      </w:r>
      <w:proofErr w:type="spellEnd"/>
      <w:r w:rsidRPr="000D3677">
        <w:rPr>
          <w:rFonts w:ascii="Times New Roman" w:hAnsi="Times New Roman" w:cs="Times New Roman"/>
        </w:rPr>
        <w:t xml:space="preserve">. Goodfellow, Bengio, and Courville (2016) argue that preprocessing like normalization, augmentation, and careful division of data can be very effective at improving the convergence of model and avoiding overfitting. This paper has a TensorFlow </w:t>
      </w:r>
      <w:proofErr w:type="spellStart"/>
      <w:r w:rsidRPr="000D3677">
        <w:rPr>
          <w:rFonts w:ascii="Times New Roman" w:hAnsi="Times New Roman" w:cs="Times New Roman"/>
        </w:rPr>
        <w:t>ImageDataGenerator</w:t>
      </w:r>
      <w:proofErr w:type="spellEnd"/>
      <w:r w:rsidRPr="000D3677">
        <w:rPr>
          <w:rFonts w:ascii="Times New Roman" w:hAnsi="Times New Roman" w:cs="Times New Roman"/>
        </w:rPr>
        <w:t xml:space="preserve"> that has been set up to automatically load, transform, and feed image data into the model without inconsistency throughout the training and validation process.</w:t>
      </w:r>
    </w:p>
    <w:p w14:paraId="1863A393" w14:textId="1482F8B5" w:rsidR="00094003" w:rsidRPr="000D3677" w:rsidRDefault="000D3677" w:rsidP="002C1D19">
      <w:pPr>
        <w:pStyle w:val="Heading2"/>
        <w:spacing w:before="60" w:after="60" w:line="360" w:lineRule="auto"/>
        <w:jc w:val="both"/>
        <w:rPr>
          <w:rFonts w:ascii="Times New Roman" w:eastAsiaTheme="minorEastAsia" w:hAnsi="Times New Roman" w:cs="Times New Roman"/>
          <w:color w:val="auto"/>
          <w:sz w:val="22"/>
          <w:szCs w:val="22"/>
        </w:rPr>
      </w:pPr>
      <w:bookmarkStart w:id="17" w:name="_Toc216241146"/>
      <w:r w:rsidRPr="000D3677">
        <w:rPr>
          <w:rFonts w:ascii="Times New Roman" w:eastAsiaTheme="minorEastAsia" w:hAnsi="Times New Roman" w:cs="Times New Roman"/>
          <w:color w:val="auto"/>
          <w:sz w:val="22"/>
          <w:szCs w:val="22"/>
        </w:rPr>
        <w:t xml:space="preserve">3.2 </w:t>
      </w:r>
      <w:r w:rsidR="00094003" w:rsidRPr="000D3677">
        <w:rPr>
          <w:rFonts w:ascii="Times New Roman" w:eastAsiaTheme="minorEastAsia" w:hAnsi="Times New Roman" w:cs="Times New Roman"/>
          <w:color w:val="auto"/>
          <w:sz w:val="22"/>
          <w:szCs w:val="22"/>
        </w:rPr>
        <w:t>Rescaling</w:t>
      </w:r>
      <w:bookmarkEnd w:id="17"/>
    </w:p>
    <w:p w14:paraId="0F4442CC" w14:textId="02E365E2" w:rsidR="006D0B18" w:rsidRPr="000D3677" w:rsidRDefault="006D0B18" w:rsidP="002C1D19">
      <w:pPr>
        <w:spacing w:before="60" w:after="60" w:line="360" w:lineRule="auto"/>
        <w:jc w:val="both"/>
        <w:rPr>
          <w:rFonts w:ascii="Times New Roman" w:hAnsi="Times New Roman" w:cs="Times New Roman"/>
        </w:rPr>
      </w:pPr>
      <w:r w:rsidRPr="006D0B18">
        <w:rPr>
          <w:rFonts w:ascii="Times New Roman" w:hAnsi="Times New Roman" w:cs="Times New Roman"/>
        </w:rPr>
        <w:t xml:space="preserve">Rescaling was used translating the raw pixel values of the range [0, 255] to [0, 1]. According to Chollet (2021), this </w:t>
      </w:r>
      <w:proofErr w:type="spellStart"/>
      <w:r w:rsidRPr="006D0B18">
        <w:rPr>
          <w:rFonts w:ascii="Times New Roman" w:hAnsi="Times New Roman" w:cs="Times New Roman"/>
        </w:rPr>
        <w:t>normalisation</w:t>
      </w:r>
      <w:proofErr w:type="spellEnd"/>
      <w:r w:rsidRPr="006D0B18">
        <w:rPr>
          <w:rFonts w:ascii="Times New Roman" w:hAnsi="Times New Roman" w:cs="Times New Roman"/>
        </w:rPr>
        <w:t xml:space="preserve"> step aids in </w:t>
      </w:r>
      <w:proofErr w:type="spellStart"/>
      <w:r w:rsidRPr="006D0B18">
        <w:rPr>
          <w:rFonts w:ascii="Times New Roman" w:hAnsi="Times New Roman" w:cs="Times New Roman"/>
        </w:rPr>
        <w:t>stabilising</w:t>
      </w:r>
      <w:proofErr w:type="spellEnd"/>
      <w:r w:rsidRPr="006D0B18">
        <w:rPr>
          <w:rFonts w:ascii="Times New Roman" w:hAnsi="Times New Roman" w:cs="Times New Roman"/>
        </w:rPr>
        <w:t xml:space="preserve"> the learning process, so that the gradients converge more </w:t>
      </w:r>
      <w:proofErr w:type="gramStart"/>
      <w:r w:rsidRPr="006D0B18">
        <w:rPr>
          <w:rFonts w:ascii="Times New Roman" w:hAnsi="Times New Roman" w:cs="Times New Roman"/>
        </w:rPr>
        <w:t>quickly</w:t>
      </w:r>
      <w:proofErr w:type="gramEnd"/>
      <w:r w:rsidRPr="006D0B18">
        <w:rPr>
          <w:rFonts w:ascii="Times New Roman" w:hAnsi="Times New Roman" w:cs="Times New Roman"/>
        </w:rPr>
        <w:t xml:space="preserve"> and the learning does not have any numerical instabilities such as exploding gradients. The division of the individual pixel values by 255.0 made the training of the model easier, which enhanced the optimization of the CNN.</w:t>
      </w:r>
    </w:p>
    <w:p w14:paraId="70EE96ED" w14:textId="6523D598" w:rsidR="00094003" w:rsidRPr="000D3677" w:rsidRDefault="000D3677" w:rsidP="002C1D19">
      <w:pPr>
        <w:pStyle w:val="Heading2"/>
        <w:spacing w:before="60" w:after="60" w:line="360" w:lineRule="auto"/>
        <w:jc w:val="both"/>
        <w:rPr>
          <w:rFonts w:ascii="Times New Roman" w:eastAsiaTheme="minorEastAsia" w:hAnsi="Times New Roman" w:cs="Times New Roman"/>
          <w:color w:val="auto"/>
          <w:sz w:val="22"/>
          <w:szCs w:val="22"/>
        </w:rPr>
      </w:pPr>
      <w:bookmarkStart w:id="18" w:name="_Toc216241147"/>
      <w:r w:rsidRPr="000D3677">
        <w:rPr>
          <w:rFonts w:ascii="Times New Roman" w:eastAsiaTheme="minorEastAsia" w:hAnsi="Times New Roman" w:cs="Times New Roman"/>
          <w:color w:val="auto"/>
          <w:sz w:val="22"/>
          <w:szCs w:val="22"/>
        </w:rPr>
        <w:t xml:space="preserve">3.3 </w:t>
      </w:r>
      <w:r w:rsidR="00094003" w:rsidRPr="000D3677">
        <w:rPr>
          <w:rFonts w:ascii="Times New Roman" w:eastAsiaTheme="minorEastAsia" w:hAnsi="Times New Roman" w:cs="Times New Roman"/>
          <w:color w:val="auto"/>
          <w:sz w:val="22"/>
          <w:szCs w:val="22"/>
        </w:rPr>
        <w:t>Data Partitioning</w:t>
      </w:r>
      <w:bookmarkEnd w:id="18"/>
    </w:p>
    <w:p w14:paraId="1F9CA4FC" w14:textId="5DE8C069" w:rsidR="006D0B18" w:rsidRDefault="006D0B18" w:rsidP="002C1D19">
      <w:pPr>
        <w:spacing w:before="60" w:after="60" w:line="360" w:lineRule="auto"/>
        <w:jc w:val="both"/>
        <w:rPr>
          <w:rFonts w:ascii="Times New Roman" w:hAnsi="Times New Roman" w:cs="Times New Roman"/>
        </w:rPr>
      </w:pPr>
      <w:r w:rsidRPr="006D0B18">
        <w:rPr>
          <w:rFonts w:ascii="Times New Roman" w:hAnsi="Times New Roman" w:cs="Times New Roman"/>
        </w:rPr>
        <w:t xml:space="preserve">The dataset was separated into 20% venture and 80% training sets. Geron (2022) argues that this division of data will provide a reasonable balance between </w:t>
      </w:r>
      <w:proofErr w:type="gramStart"/>
      <w:r w:rsidRPr="006D0B18">
        <w:rPr>
          <w:rFonts w:ascii="Times New Roman" w:hAnsi="Times New Roman" w:cs="Times New Roman"/>
        </w:rPr>
        <w:t>a sufficient amount of</w:t>
      </w:r>
      <w:proofErr w:type="gramEnd"/>
      <w:r w:rsidRPr="006D0B18">
        <w:rPr>
          <w:rFonts w:ascii="Times New Roman" w:hAnsi="Times New Roman" w:cs="Times New Roman"/>
        </w:rPr>
        <w:t xml:space="preserve"> training and validity in the selection. The training data was </w:t>
      </w:r>
      <w:proofErr w:type="spellStart"/>
      <w:r w:rsidRPr="006D0B18">
        <w:rPr>
          <w:rFonts w:ascii="Times New Roman" w:hAnsi="Times New Roman" w:cs="Times New Roman"/>
        </w:rPr>
        <w:t>randomised</w:t>
      </w:r>
      <w:proofErr w:type="spellEnd"/>
      <w:r w:rsidRPr="006D0B18">
        <w:rPr>
          <w:rFonts w:ascii="Times New Roman" w:hAnsi="Times New Roman" w:cs="Times New Roman"/>
        </w:rPr>
        <w:t xml:space="preserve"> so as not to allow the model to acquire sequence dependencies in the training data which might add undesirable bias. Shuffling is also beneficial in making the CNN more random and capable of </w:t>
      </w:r>
      <w:proofErr w:type="spellStart"/>
      <w:r w:rsidRPr="006D0B18">
        <w:rPr>
          <w:rFonts w:ascii="Times New Roman" w:hAnsi="Times New Roman" w:cs="Times New Roman"/>
        </w:rPr>
        <w:t>generalising</w:t>
      </w:r>
      <w:proofErr w:type="spellEnd"/>
      <w:r w:rsidRPr="006D0B18">
        <w:rPr>
          <w:rFonts w:ascii="Times New Roman" w:hAnsi="Times New Roman" w:cs="Times New Roman"/>
        </w:rPr>
        <w:t xml:space="preserve"> to unseen data.</w:t>
      </w:r>
    </w:p>
    <w:p w14:paraId="64C3440B" w14:textId="77777777" w:rsidR="006D0B18" w:rsidRPr="000D3677" w:rsidRDefault="006D0B18" w:rsidP="002C1D19">
      <w:pPr>
        <w:spacing w:before="60" w:after="60" w:line="360" w:lineRule="auto"/>
        <w:jc w:val="both"/>
        <w:rPr>
          <w:rFonts w:ascii="Times New Roman" w:hAnsi="Times New Roman" w:cs="Times New Roman"/>
        </w:rPr>
      </w:pPr>
    </w:p>
    <w:p w14:paraId="66097C42" w14:textId="2FF8A6CE" w:rsidR="00094003" w:rsidRPr="000D3677" w:rsidRDefault="000D3677" w:rsidP="002C1D19">
      <w:pPr>
        <w:pStyle w:val="Heading2"/>
        <w:spacing w:before="60" w:after="60" w:line="360" w:lineRule="auto"/>
        <w:jc w:val="both"/>
        <w:rPr>
          <w:rFonts w:ascii="Times New Roman" w:eastAsiaTheme="minorEastAsia" w:hAnsi="Times New Roman" w:cs="Times New Roman"/>
          <w:color w:val="auto"/>
          <w:sz w:val="22"/>
          <w:szCs w:val="22"/>
        </w:rPr>
      </w:pPr>
      <w:bookmarkStart w:id="19" w:name="_Toc216241148"/>
      <w:r w:rsidRPr="000D3677">
        <w:rPr>
          <w:rFonts w:ascii="Times New Roman" w:eastAsiaTheme="minorEastAsia" w:hAnsi="Times New Roman" w:cs="Times New Roman"/>
          <w:color w:val="auto"/>
          <w:sz w:val="22"/>
          <w:szCs w:val="22"/>
        </w:rPr>
        <w:t xml:space="preserve">3.4 </w:t>
      </w:r>
      <w:r w:rsidR="00094003" w:rsidRPr="000D3677">
        <w:rPr>
          <w:rFonts w:ascii="Times New Roman" w:eastAsiaTheme="minorEastAsia" w:hAnsi="Times New Roman" w:cs="Times New Roman"/>
          <w:color w:val="auto"/>
          <w:sz w:val="22"/>
          <w:szCs w:val="22"/>
        </w:rPr>
        <w:t>Data Augmentation</w:t>
      </w:r>
      <w:bookmarkEnd w:id="19"/>
    </w:p>
    <w:p w14:paraId="1AC96EEA" w14:textId="75867C91" w:rsidR="00094003" w:rsidRPr="000D3677" w:rsidRDefault="00094003" w:rsidP="002C1D19">
      <w:pPr>
        <w:spacing w:before="60" w:after="60" w:line="360" w:lineRule="auto"/>
        <w:jc w:val="both"/>
        <w:rPr>
          <w:rFonts w:ascii="Times New Roman" w:hAnsi="Times New Roman" w:cs="Times New Roman"/>
        </w:rPr>
      </w:pPr>
      <w:r w:rsidRPr="000D3677">
        <w:rPr>
          <w:rFonts w:ascii="Times New Roman" w:hAnsi="Times New Roman" w:cs="Times New Roman"/>
        </w:rPr>
        <w:t xml:space="preserve">To further improve generalization and address dataset imbalance, data augmentation techniques were applied. As Shorten and </w:t>
      </w:r>
      <w:proofErr w:type="spellStart"/>
      <w:r w:rsidRPr="000D3677">
        <w:rPr>
          <w:rFonts w:ascii="Times New Roman" w:hAnsi="Times New Roman" w:cs="Times New Roman"/>
        </w:rPr>
        <w:t>Khoshgoftaar</w:t>
      </w:r>
      <w:proofErr w:type="spellEnd"/>
      <w:r w:rsidRPr="000D3677">
        <w:rPr>
          <w:rFonts w:ascii="Times New Roman" w:hAnsi="Times New Roman" w:cs="Times New Roman"/>
        </w:rPr>
        <w:t xml:space="preserve"> (2019) emphasized, augmentations such as random rotations, flips, and zooms introduce variability in the training set, acting as a form of regularization that minimizes overfitting.</w:t>
      </w:r>
    </w:p>
    <w:p w14:paraId="02903C54" w14:textId="7EABAAEE" w:rsidR="00094003" w:rsidRPr="00094003" w:rsidRDefault="00094003" w:rsidP="002C1D19">
      <w:pPr>
        <w:spacing w:before="60" w:after="60" w:line="360" w:lineRule="auto"/>
        <w:jc w:val="both"/>
        <w:rPr>
          <w:rFonts w:ascii="Times New Roman" w:hAnsi="Times New Roman" w:cs="Times New Roman"/>
        </w:rPr>
      </w:pPr>
      <w:r w:rsidRPr="00094003">
        <w:rPr>
          <w:rFonts w:ascii="Times New Roman" w:hAnsi="Times New Roman" w:cs="Times New Roman"/>
        </w:rPr>
        <w:t>The following transformations were implemented:</w:t>
      </w:r>
    </w:p>
    <w:p w14:paraId="72671D1B" w14:textId="77777777" w:rsidR="00094003" w:rsidRPr="00094003" w:rsidRDefault="00094003" w:rsidP="002C1D19">
      <w:pPr>
        <w:numPr>
          <w:ilvl w:val="0"/>
          <w:numId w:val="55"/>
        </w:numPr>
        <w:spacing w:before="60" w:after="60" w:line="360" w:lineRule="auto"/>
        <w:jc w:val="both"/>
        <w:rPr>
          <w:rFonts w:ascii="Times New Roman" w:hAnsi="Times New Roman" w:cs="Times New Roman"/>
        </w:rPr>
      </w:pPr>
      <w:r w:rsidRPr="00094003">
        <w:rPr>
          <w:rFonts w:ascii="Times New Roman" w:hAnsi="Times New Roman" w:cs="Times New Roman"/>
        </w:rPr>
        <w:t xml:space="preserve">Random rotations up to </w:t>
      </w:r>
      <w:r w:rsidRPr="00094003">
        <w:rPr>
          <w:rFonts w:ascii="Times New Roman" w:hAnsi="Times New Roman" w:cs="Times New Roman"/>
          <w:b/>
          <w:bCs/>
        </w:rPr>
        <w:t>20 degrees</w:t>
      </w:r>
    </w:p>
    <w:p w14:paraId="78D496A9" w14:textId="77777777" w:rsidR="00094003" w:rsidRPr="00094003" w:rsidRDefault="00094003" w:rsidP="002C1D19">
      <w:pPr>
        <w:numPr>
          <w:ilvl w:val="0"/>
          <w:numId w:val="55"/>
        </w:numPr>
        <w:spacing w:before="60" w:after="60" w:line="360" w:lineRule="auto"/>
        <w:jc w:val="both"/>
        <w:rPr>
          <w:rFonts w:ascii="Times New Roman" w:hAnsi="Times New Roman" w:cs="Times New Roman"/>
        </w:rPr>
      </w:pPr>
      <w:r w:rsidRPr="00094003">
        <w:rPr>
          <w:rFonts w:ascii="Times New Roman" w:hAnsi="Times New Roman" w:cs="Times New Roman"/>
        </w:rPr>
        <w:t>Horizontal flips</w:t>
      </w:r>
    </w:p>
    <w:p w14:paraId="0EA4B9EC" w14:textId="77777777" w:rsidR="00094003" w:rsidRPr="00094003" w:rsidRDefault="00094003" w:rsidP="002C1D19">
      <w:pPr>
        <w:numPr>
          <w:ilvl w:val="0"/>
          <w:numId w:val="55"/>
        </w:numPr>
        <w:spacing w:before="60" w:after="60" w:line="360" w:lineRule="auto"/>
        <w:jc w:val="both"/>
        <w:rPr>
          <w:rFonts w:ascii="Times New Roman" w:hAnsi="Times New Roman" w:cs="Times New Roman"/>
        </w:rPr>
      </w:pPr>
      <w:r w:rsidRPr="00094003">
        <w:rPr>
          <w:rFonts w:ascii="Times New Roman" w:hAnsi="Times New Roman" w:cs="Times New Roman"/>
        </w:rPr>
        <w:t>Standard augmentations such as zoom, shear, and width/height shifts</w:t>
      </w:r>
    </w:p>
    <w:p w14:paraId="607D5532" w14:textId="4365C6CE" w:rsidR="00094003" w:rsidRPr="00094003" w:rsidRDefault="00094003" w:rsidP="00094003">
      <w:pPr>
        <w:rPr>
          <w:rFonts w:ascii="Times New Roman" w:hAnsi="Times New Roman" w:cs="Times New Roman"/>
        </w:rPr>
      </w:pPr>
    </w:p>
    <w:p w14:paraId="2CB76BF1" w14:textId="66EA39BA" w:rsidR="000D3677" w:rsidRPr="000D3677" w:rsidRDefault="000D3677" w:rsidP="000D3677">
      <w:pPr>
        <w:pStyle w:val="Caption"/>
        <w:keepNext/>
        <w:jc w:val="center"/>
        <w:rPr>
          <w:rFonts w:ascii="Times New Roman" w:hAnsi="Times New Roman" w:cs="Times New Roman"/>
          <w:b w:val="0"/>
          <w:bCs w:val="0"/>
          <w:color w:val="auto"/>
          <w:sz w:val="22"/>
          <w:szCs w:val="22"/>
        </w:rPr>
      </w:pPr>
      <w:bookmarkStart w:id="20" w:name="_Toc216241095"/>
      <w:r w:rsidRPr="000D3677">
        <w:rPr>
          <w:rFonts w:ascii="Times New Roman" w:hAnsi="Times New Roman" w:cs="Times New Roman"/>
          <w:b w:val="0"/>
          <w:bCs w:val="0"/>
          <w:color w:val="auto"/>
          <w:sz w:val="22"/>
          <w:szCs w:val="22"/>
        </w:rPr>
        <w:t xml:space="preserve">Table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Table \* ARABIC </w:instrText>
      </w:r>
      <w:r w:rsidRPr="000D3677">
        <w:rPr>
          <w:rFonts w:ascii="Times New Roman" w:hAnsi="Times New Roman" w:cs="Times New Roman"/>
          <w:b w:val="0"/>
          <w:bCs w:val="0"/>
          <w:color w:val="auto"/>
          <w:sz w:val="22"/>
          <w:szCs w:val="22"/>
        </w:rPr>
        <w:fldChar w:fldCharType="separate"/>
      </w:r>
      <w:r w:rsidRPr="000D3677">
        <w:rPr>
          <w:rFonts w:ascii="Times New Roman" w:hAnsi="Times New Roman" w:cs="Times New Roman"/>
          <w:b w:val="0"/>
          <w:bCs w:val="0"/>
          <w:color w:val="auto"/>
          <w:sz w:val="22"/>
          <w:szCs w:val="22"/>
        </w:rPr>
        <w:t>2</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Preprocessing techniques and purposes</w:t>
      </w:r>
      <w:bookmarkEnd w:id="20"/>
    </w:p>
    <w:tbl>
      <w:tblPr>
        <w:tblStyle w:val="PlainTable2"/>
        <w:tblW w:w="0" w:type="auto"/>
        <w:tblLook w:val="04A0" w:firstRow="1" w:lastRow="0" w:firstColumn="1" w:lastColumn="0" w:noHBand="0" w:noVBand="1"/>
      </w:tblPr>
      <w:tblGrid>
        <w:gridCol w:w="1967"/>
        <w:gridCol w:w="2616"/>
        <w:gridCol w:w="4057"/>
      </w:tblGrid>
      <w:tr w:rsidR="00094003" w:rsidRPr="00094003" w14:paraId="6D429C95" w14:textId="77777777" w:rsidTr="00094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A3D6D"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Preprocessing Step</w:t>
            </w:r>
          </w:p>
        </w:tc>
        <w:tc>
          <w:tcPr>
            <w:tcW w:w="0" w:type="auto"/>
            <w:hideMark/>
          </w:tcPr>
          <w:p w14:paraId="2C534568" w14:textId="77777777" w:rsidR="00094003" w:rsidRPr="00094003" w:rsidRDefault="00094003" w:rsidP="0009400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Technique</w:t>
            </w:r>
          </w:p>
        </w:tc>
        <w:tc>
          <w:tcPr>
            <w:tcW w:w="0" w:type="auto"/>
            <w:hideMark/>
          </w:tcPr>
          <w:p w14:paraId="119A7336" w14:textId="77777777" w:rsidR="00094003" w:rsidRPr="00094003" w:rsidRDefault="00094003" w:rsidP="0009400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Purpose</w:t>
            </w:r>
          </w:p>
        </w:tc>
      </w:tr>
      <w:tr w:rsidR="00094003" w:rsidRPr="00094003" w14:paraId="27F7D7BC" w14:textId="77777777" w:rsidTr="0009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DE249"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Rescaling</w:t>
            </w:r>
          </w:p>
        </w:tc>
        <w:tc>
          <w:tcPr>
            <w:tcW w:w="0" w:type="auto"/>
            <w:hideMark/>
          </w:tcPr>
          <w:p w14:paraId="0B5EE290"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Divide pixel values by 255.0</w:t>
            </w:r>
          </w:p>
        </w:tc>
        <w:tc>
          <w:tcPr>
            <w:tcW w:w="0" w:type="auto"/>
            <w:hideMark/>
          </w:tcPr>
          <w:p w14:paraId="52267232"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Normalize input and stabilize gradients</w:t>
            </w:r>
          </w:p>
        </w:tc>
      </w:tr>
      <w:tr w:rsidR="00094003" w:rsidRPr="00094003" w14:paraId="4B7C1186" w14:textId="77777777" w:rsidTr="00094003">
        <w:tc>
          <w:tcPr>
            <w:cnfStyle w:val="001000000000" w:firstRow="0" w:lastRow="0" w:firstColumn="1" w:lastColumn="0" w:oddVBand="0" w:evenVBand="0" w:oddHBand="0" w:evenHBand="0" w:firstRowFirstColumn="0" w:firstRowLastColumn="0" w:lastRowFirstColumn="0" w:lastRowLastColumn="0"/>
            <w:tcW w:w="0" w:type="auto"/>
            <w:hideMark/>
          </w:tcPr>
          <w:p w14:paraId="6A1C0C87"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Partitioning</w:t>
            </w:r>
          </w:p>
        </w:tc>
        <w:tc>
          <w:tcPr>
            <w:tcW w:w="0" w:type="auto"/>
            <w:hideMark/>
          </w:tcPr>
          <w:p w14:paraId="511990F3"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80% Train / 20% Validation</w:t>
            </w:r>
          </w:p>
        </w:tc>
        <w:tc>
          <w:tcPr>
            <w:tcW w:w="0" w:type="auto"/>
            <w:hideMark/>
          </w:tcPr>
          <w:p w14:paraId="5CDAA86C"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Ensure generalization and unbiased evaluation</w:t>
            </w:r>
          </w:p>
        </w:tc>
      </w:tr>
      <w:tr w:rsidR="00094003" w:rsidRPr="00094003" w14:paraId="4724D04B" w14:textId="77777777" w:rsidTr="0009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916CC"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Shuffling</w:t>
            </w:r>
          </w:p>
        </w:tc>
        <w:tc>
          <w:tcPr>
            <w:tcW w:w="0" w:type="auto"/>
            <w:hideMark/>
          </w:tcPr>
          <w:p w14:paraId="64AC7722"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Randomize training order</w:t>
            </w:r>
          </w:p>
        </w:tc>
        <w:tc>
          <w:tcPr>
            <w:tcW w:w="0" w:type="auto"/>
            <w:hideMark/>
          </w:tcPr>
          <w:p w14:paraId="47634A43"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Prevent class sequence learning</w:t>
            </w:r>
          </w:p>
        </w:tc>
      </w:tr>
      <w:tr w:rsidR="00094003" w:rsidRPr="00094003" w14:paraId="2CA82F12" w14:textId="77777777" w:rsidTr="00094003">
        <w:tc>
          <w:tcPr>
            <w:cnfStyle w:val="001000000000" w:firstRow="0" w:lastRow="0" w:firstColumn="1" w:lastColumn="0" w:oddVBand="0" w:evenVBand="0" w:oddHBand="0" w:evenHBand="0" w:firstRowFirstColumn="0" w:firstRowLastColumn="0" w:lastRowFirstColumn="0" w:lastRowLastColumn="0"/>
            <w:tcW w:w="0" w:type="auto"/>
            <w:hideMark/>
          </w:tcPr>
          <w:p w14:paraId="6A57B2EC"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Augmentation</w:t>
            </w:r>
          </w:p>
        </w:tc>
        <w:tc>
          <w:tcPr>
            <w:tcW w:w="0" w:type="auto"/>
            <w:hideMark/>
          </w:tcPr>
          <w:p w14:paraId="4177F43B"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Rotations, flips, shifts</w:t>
            </w:r>
          </w:p>
        </w:tc>
        <w:tc>
          <w:tcPr>
            <w:tcW w:w="0" w:type="auto"/>
            <w:hideMark/>
          </w:tcPr>
          <w:p w14:paraId="31E155E0"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Improve robustness and reduce overfitting</w:t>
            </w:r>
          </w:p>
        </w:tc>
      </w:tr>
    </w:tbl>
    <w:p w14:paraId="4B227DF6" w14:textId="779184B9" w:rsidR="00094003" w:rsidRPr="00094003" w:rsidRDefault="00094003" w:rsidP="00094003">
      <w:pPr>
        <w:rPr>
          <w:rFonts w:ascii="Times New Roman" w:hAnsi="Times New Roman" w:cs="Times New Roman"/>
        </w:rPr>
      </w:pPr>
    </w:p>
    <w:p w14:paraId="05471798" w14:textId="075A9971" w:rsidR="00094003" w:rsidRPr="00094003" w:rsidRDefault="000D3677" w:rsidP="000D3677">
      <w:pPr>
        <w:pStyle w:val="Heading2"/>
        <w:spacing w:before="60" w:after="60" w:line="360" w:lineRule="auto"/>
        <w:jc w:val="both"/>
        <w:rPr>
          <w:rFonts w:ascii="Times New Roman" w:eastAsiaTheme="minorEastAsia" w:hAnsi="Times New Roman" w:cs="Times New Roman"/>
          <w:color w:val="auto"/>
          <w:sz w:val="22"/>
          <w:szCs w:val="22"/>
        </w:rPr>
      </w:pPr>
      <w:bookmarkStart w:id="21" w:name="_Toc216241149"/>
      <w:r w:rsidRPr="000D3677">
        <w:rPr>
          <w:rFonts w:ascii="Times New Roman" w:eastAsiaTheme="minorEastAsia" w:hAnsi="Times New Roman" w:cs="Times New Roman"/>
          <w:color w:val="auto"/>
          <w:sz w:val="22"/>
          <w:szCs w:val="22"/>
        </w:rPr>
        <w:t xml:space="preserve">3.5 </w:t>
      </w:r>
      <w:r w:rsidR="00094003" w:rsidRPr="00094003">
        <w:rPr>
          <w:rFonts w:ascii="Times New Roman" w:eastAsiaTheme="minorEastAsia" w:hAnsi="Times New Roman" w:cs="Times New Roman"/>
          <w:color w:val="auto"/>
          <w:sz w:val="22"/>
          <w:szCs w:val="22"/>
        </w:rPr>
        <w:t>Model Selection</w:t>
      </w:r>
      <w:bookmarkEnd w:id="21"/>
      <w:r w:rsidR="00094003" w:rsidRPr="00094003">
        <w:rPr>
          <w:rFonts w:ascii="Times New Roman" w:eastAsiaTheme="minorEastAsia" w:hAnsi="Times New Roman" w:cs="Times New Roman"/>
          <w:color w:val="auto"/>
          <w:sz w:val="22"/>
          <w:szCs w:val="22"/>
        </w:rPr>
        <w:t xml:space="preserve"> </w:t>
      </w:r>
    </w:p>
    <w:p w14:paraId="469B0A8F" w14:textId="77777777" w:rsidR="00094003" w:rsidRPr="000D3677" w:rsidRDefault="00094003" w:rsidP="002C1D19">
      <w:pPr>
        <w:spacing w:beforeLines="60" w:before="144" w:afterLines="60" w:after="144" w:line="360" w:lineRule="auto"/>
        <w:jc w:val="both"/>
        <w:rPr>
          <w:rFonts w:ascii="Times New Roman" w:hAnsi="Times New Roman" w:cs="Times New Roman"/>
        </w:rPr>
      </w:pPr>
      <w:r w:rsidRPr="000D3677">
        <w:rPr>
          <w:rFonts w:ascii="Times New Roman" w:hAnsi="Times New Roman" w:cs="Times New Roman"/>
        </w:rPr>
        <w:t xml:space="preserve">A tailor-made Sequential CNN was built in this project, rather than pre-trained models, including </w:t>
      </w:r>
      <w:proofErr w:type="spellStart"/>
      <w:r w:rsidRPr="000D3677">
        <w:rPr>
          <w:rFonts w:ascii="Times New Roman" w:hAnsi="Times New Roman" w:cs="Times New Roman"/>
        </w:rPr>
        <w:t>ResNet</w:t>
      </w:r>
      <w:proofErr w:type="spellEnd"/>
      <w:r w:rsidRPr="000D3677">
        <w:rPr>
          <w:rFonts w:ascii="Times New Roman" w:hAnsi="Times New Roman" w:cs="Times New Roman"/>
        </w:rPr>
        <w:t xml:space="preserve"> or YOLO. CNNs are especially useful at image classification tasks since they automatically learn hierarchical features representations, as LeCun, Bengio, and Hinton (2015) explain. Choosing to create a model by hand is consistent with the learning outcomes of showing the understanding of the convolutional operations, pooling layers, and activation functions.</w:t>
      </w:r>
    </w:p>
    <w:p w14:paraId="0E213D52" w14:textId="44F0FD6B" w:rsidR="00094003" w:rsidRPr="00094003" w:rsidRDefault="00094003" w:rsidP="002C1D19">
      <w:pPr>
        <w:spacing w:beforeLines="60" w:before="144" w:afterLines="60" w:after="144" w:line="360" w:lineRule="auto"/>
        <w:jc w:val="both"/>
        <w:rPr>
          <w:rFonts w:ascii="Times New Roman" w:hAnsi="Times New Roman" w:cs="Times New Roman"/>
        </w:rPr>
      </w:pPr>
      <w:r w:rsidRPr="000D3677">
        <w:rPr>
          <w:rFonts w:ascii="Times New Roman" w:hAnsi="Times New Roman" w:cs="Times New Roman"/>
        </w:rPr>
        <w:t xml:space="preserve">Although pre-trained architectures such as </w:t>
      </w:r>
      <w:proofErr w:type="spellStart"/>
      <w:r w:rsidRPr="000D3677">
        <w:rPr>
          <w:rFonts w:ascii="Times New Roman" w:hAnsi="Times New Roman" w:cs="Times New Roman"/>
        </w:rPr>
        <w:t>ResNet</w:t>
      </w:r>
      <w:proofErr w:type="spellEnd"/>
      <w:r w:rsidRPr="000D3677">
        <w:rPr>
          <w:rFonts w:ascii="Times New Roman" w:hAnsi="Times New Roman" w:cs="Times New Roman"/>
        </w:rPr>
        <w:t xml:space="preserve"> (He et al., 2016) tend to converge faster when using transfer learning, it hides the internal learning process. Therefore, the CNN was constructed manually to enhance the explanation of the feature extraction and model tuning. No manual feature engineering was done, the network automatically learned spatial hierarchies of features as it was trained.</w:t>
      </w:r>
    </w:p>
    <w:p w14:paraId="2C3A2D89" w14:textId="10FC2049" w:rsidR="00094003" w:rsidRPr="00094003" w:rsidRDefault="000D3677" w:rsidP="000D3677">
      <w:pPr>
        <w:pStyle w:val="Heading2"/>
        <w:spacing w:before="60" w:after="60" w:line="360" w:lineRule="auto"/>
        <w:jc w:val="both"/>
        <w:rPr>
          <w:rFonts w:ascii="Times New Roman" w:eastAsiaTheme="minorEastAsia" w:hAnsi="Times New Roman" w:cs="Times New Roman"/>
          <w:color w:val="auto"/>
          <w:sz w:val="22"/>
          <w:szCs w:val="22"/>
        </w:rPr>
      </w:pPr>
      <w:bookmarkStart w:id="22" w:name="_Toc216241150"/>
      <w:r w:rsidRPr="000D3677">
        <w:rPr>
          <w:rFonts w:ascii="Times New Roman" w:eastAsiaTheme="minorEastAsia" w:hAnsi="Times New Roman" w:cs="Times New Roman"/>
          <w:color w:val="auto"/>
          <w:sz w:val="22"/>
          <w:szCs w:val="22"/>
        </w:rPr>
        <w:t xml:space="preserve">3.6 </w:t>
      </w:r>
      <w:r w:rsidR="00094003" w:rsidRPr="00094003">
        <w:rPr>
          <w:rFonts w:ascii="Times New Roman" w:eastAsiaTheme="minorEastAsia" w:hAnsi="Times New Roman" w:cs="Times New Roman"/>
          <w:color w:val="auto"/>
          <w:sz w:val="22"/>
          <w:szCs w:val="22"/>
        </w:rPr>
        <w:t>Architecture Design</w:t>
      </w:r>
      <w:bookmarkEnd w:id="22"/>
    </w:p>
    <w:p w14:paraId="0F5C9DD5" w14:textId="5C33CB54" w:rsidR="00094003" w:rsidRPr="000D3677" w:rsidRDefault="00094003" w:rsidP="002C1D19">
      <w:pPr>
        <w:spacing w:beforeLines="60" w:before="144" w:afterLines="60" w:after="144" w:line="360" w:lineRule="auto"/>
        <w:jc w:val="both"/>
        <w:rPr>
          <w:rFonts w:ascii="Times New Roman" w:hAnsi="Times New Roman" w:cs="Times New Roman"/>
        </w:rPr>
      </w:pPr>
      <w:r w:rsidRPr="000D3677">
        <w:rPr>
          <w:rFonts w:ascii="Times New Roman" w:hAnsi="Times New Roman" w:cs="Times New Roman"/>
        </w:rPr>
        <w:t xml:space="preserve">The CNN model was developed with the </w:t>
      </w:r>
      <w:proofErr w:type="spellStart"/>
      <w:r w:rsidRPr="000D3677">
        <w:rPr>
          <w:rFonts w:ascii="Times New Roman" w:hAnsi="Times New Roman" w:cs="Times New Roman"/>
        </w:rPr>
        <w:t>Keras</w:t>
      </w:r>
      <w:proofErr w:type="spellEnd"/>
      <w:r w:rsidRPr="000D3677">
        <w:rPr>
          <w:rFonts w:ascii="Times New Roman" w:hAnsi="Times New Roman" w:cs="Times New Roman"/>
        </w:rPr>
        <w:t xml:space="preserve"> Sequential API, and it was developed in a layered format, where each layer sequentially obtains features and classifies them using dense layers. The parameters of the model (approximately 19 million in total) are expressive enough to be classified without overfitting.</w:t>
      </w:r>
    </w:p>
    <w:p w14:paraId="504B0B64" w14:textId="77777777" w:rsidR="000D3677" w:rsidRPr="000D3677" w:rsidRDefault="000D3677" w:rsidP="002C1D19">
      <w:pPr>
        <w:spacing w:beforeLines="60" w:before="144" w:afterLines="60" w:after="144" w:line="360" w:lineRule="auto"/>
        <w:jc w:val="both"/>
        <w:rPr>
          <w:rFonts w:ascii="Times New Roman" w:hAnsi="Times New Roman" w:cs="Times New Roman"/>
        </w:rPr>
      </w:pPr>
    </w:p>
    <w:p w14:paraId="3F8E06CF" w14:textId="77777777" w:rsidR="000D3677" w:rsidRPr="00094003" w:rsidRDefault="000D3677" w:rsidP="002C1D19">
      <w:pPr>
        <w:spacing w:beforeLines="60" w:before="144" w:afterLines="60" w:after="144" w:line="360" w:lineRule="auto"/>
        <w:jc w:val="both"/>
        <w:rPr>
          <w:rFonts w:ascii="Times New Roman" w:hAnsi="Times New Roman" w:cs="Times New Roman"/>
        </w:rPr>
      </w:pPr>
    </w:p>
    <w:p w14:paraId="47B7152C" w14:textId="19247523" w:rsidR="002C1D19" w:rsidRPr="000D3677" w:rsidRDefault="002C1D19" w:rsidP="002C1D19">
      <w:pPr>
        <w:pStyle w:val="Caption"/>
        <w:keepNext/>
        <w:jc w:val="center"/>
        <w:rPr>
          <w:rFonts w:ascii="Times New Roman" w:hAnsi="Times New Roman" w:cs="Times New Roman"/>
          <w:b w:val="0"/>
          <w:bCs w:val="0"/>
          <w:color w:val="auto"/>
          <w:sz w:val="22"/>
          <w:szCs w:val="22"/>
        </w:rPr>
      </w:pPr>
      <w:bookmarkStart w:id="23" w:name="_Toc216241096"/>
      <w:r w:rsidRPr="000D3677">
        <w:rPr>
          <w:rFonts w:ascii="Times New Roman" w:hAnsi="Times New Roman" w:cs="Times New Roman"/>
          <w:b w:val="0"/>
          <w:bCs w:val="0"/>
          <w:color w:val="auto"/>
          <w:sz w:val="22"/>
          <w:szCs w:val="22"/>
        </w:rPr>
        <w:t xml:space="preserve">Table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Table \* ARABIC </w:instrText>
      </w:r>
      <w:r w:rsidRPr="000D3677">
        <w:rPr>
          <w:rFonts w:ascii="Times New Roman" w:hAnsi="Times New Roman" w:cs="Times New Roman"/>
          <w:b w:val="0"/>
          <w:bCs w:val="0"/>
          <w:color w:val="auto"/>
          <w:sz w:val="22"/>
          <w:szCs w:val="22"/>
        </w:rPr>
        <w:fldChar w:fldCharType="separate"/>
      </w:r>
      <w:r w:rsidR="000D3677" w:rsidRPr="000D3677">
        <w:rPr>
          <w:rFonts w:ascii="Times New Roman" w:hAnsi="Times New Roman" w:cs="Times New Roman"/>
          <w:b w:val="0"/>
          <w:bCs w:val="0"/>
          <w:noProof/>
          <w:color w:val="auto"/>
          <w:sz w:val="22"/>
          <w:szCs w:val="22"/>
        </w:rPr>
        <w:t>3</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Design parameters</w:t>
      </w:r>
      <w:bookmarkEnd w:id="23"/>
    </w:p>
    <w:tbl>
      <w:tblPr>
        <w:tblStyle w:val="PlainTable2"/>
        <w:tblW w:w="0" w:type="auto"/>
        <w:jc w:val="center"/>
        <w:tblLook w:val="04A0" w:firstRow="1" w:lastRow="0" w:firstColumn="1" w:lastColumn="0" w:noHBand="0" w:noVBand="1"/>
      </w:tblPr>
      <w:tblGrid>
        <w:gridCol w:w="1293"/>
        <w:gridCol w:w="3288"/>
        <w:gridCol w:w="4059"/>
      </w:tblGrid>
      <w:tr w:rsidR="00094003" w:rsidRPr="00094003" w14:paraId="3842ABE2" w14:textId="77777777" w:rsidTr="000940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26EBA9"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Layer Block</w:t>
            </w:r>
          </w:p>
        </w:tc>
        <w:tc>
          <w:tcPr>
            <w:tcW w:w="0" w:type="auto"/>
            <w:hideMark/>
          </w:tcPr>
          <w:p w14:paraId="1B2B7E99" w14:textId="77777777" w:rsidR="00094003" w:rsidRPr="00094003" w:rsidRDefault="00094003" w:rsidP="000D36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Configuration</w:t>
            </w:r>
          </w:p>
        </w:tc>
        <w:tc>
          <w:tcPr>
            <w:tcW w:w="0" w:type="auto"/>
            <w:hideMark/>
          </w:tcPr>
          <w:p w14:paraId="6EA48301" w14:textId="77777777" w:rsidR="00094003" w:rsidRPr="00094003" w:rsidRDefault="00094003" w:rsidP="000D36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Purpose</w:t>
            </w:r>
          </w:p>
        </w:tc>
      </w:tr>
      <w:tr w:rsidR="00094003" w:rsidRPr="00094003" w14:paraId="62C1EDF0" w14:textId="77777777" w:rsidTr="00094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8D3F1"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Block 1</w:t>
            </w:r>
          </w:p>
        </w:tc>
        <w:tc>
          <w:tcPr>
            <w:tcW w:w="0" w:type="auto"/>
            <w:hideMark/>
          </w:tcPr>
          <w:p w14:paraId="6377B265"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 xml:space="preserve">32 filters (3×3), </w:t>
            </w:r>
            <w:proofErr w:type="spellStart"/>
            <w:r w:rsidRPr="00094003">
              <w:rPr>
                <w:rFonts w:ascii="Times New Roman" w:hAnsi="Times New Roman" w:cs="Times New Roman"/>
              </w:rPr>
              <w:t>ReLU</w:t>
            </w:r>
            <w:proofErr w:type="spellEnd"/>
            <w:r w:rsidRPr="00094003">
              <w:rPr>
                <w:rFonts w:ascii="Times New Roman" w:hAnsi="Times New Roman" w:cs="Times New Roman"/>
              </w:rPr>
              <w:t xml:space="preserve">, </w:t>
            </w:r>
            <w:proofErr w:type="spellStart"/>
            <w:r w:rsidRPr="00094003">
              <w:rPr>
                <w:rFonts w:ascii="Times New Roman" w:hAnsi="Times New Roman" w:cs="Times New Roman"/>
              </w:rPr>
              <w:t>MaxPool</w:t>
            </w:r>
            <w:proofErr w:type="spellEnd"/>
            <w:r w:rsidRPr="00094003">
              <w:rPr>
                <w:rFonts w:ascii="Times New Roman" w:hAnsi="Times New Roman" w:cs="Times New Roman"/>
              </w:rPr>
              <w:t xml:space="preserve"> (2×2)</w:t>
            </w:r>
          </w:p>
        </w:tc>
        <w:tc>
          <w:tcPr>
            <w:tcW w:w="0" w:type="auto"/>
            <w:hideMark/>
          </w:tcPr>
          <w:p w14:paraId="0203B1A0"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Detect low-level features such as edges and corners</w:t>
            </w:r>
          </w:p>
        </w:tc>
      </w:tr>
      <w:tr w:rsidR="00094003" w:rsidRPr="00094003" w14:paraId="3B08AB80" w14:textId="77777777" w:rsidTr="000940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D1ED7A"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Block 2</w:t>
            </w:r>
          </w:p>
        </w:tc>
        <w:tc>
          <w:tcPr>
            <w:tcW w:w="0" w:type="auto"/>
            <w:hideMark/>
          </w:tcPr>
          <w:p w14:paraId="44903145" w14:textId="77777777" w:rsidR="00094003" w:rsidRPr="00094003" w:rsidRDefault="00094003" w:rsidP="000D3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 xml:space="preserve">64 filters (3×3), </w:t>
            </w:r>
            <w:proofErr w:type="spellStart"/>
            <w:r w:rsidRPr="00094003">
              <w:rPr>
                <w:rFonts w:ascii="Times New Roman" w:hAnsi="Times New Roman" w:cs="Times New Roman"/>
              </w:rPr>
              <w:t>ReLU</w:t>
            </w:r>
            <w:proofErr w:type="spellEnd"/>
            <w:r w:rsidRPr="00094003">
              <w:rPr>
                <w:rFonts w:ascii="Times New Roman" w:hAnsi="Times New Roman" w:cs="Times New Roman"/>
              </w:rPr>
              <w:t xml:space="preserve">, </w:t>
            </w:r>
            <w:proofErr w:type="spellStart"/>
            <w:r w:rsidRPr="00094003">
              <w:rPr>
                <w:rFonts w:ascii="Times New Roman" w:hAnsi="Times New Roman" w:cs="Times New Roman"/>
              </w:rPr>
              <w:t>MaxPool</w:t>
            </w:r>
            <w:proofErr w:type="spellEnd"/>
            <w:r w:rsidRPr="00094003">
              <w:rPr>
                <w:rFonts w:ascii="Times New Roman" w:hAnsi="Times New Roman" w:cs="Times New Roman"/>
              </w:rPr>
              <w:t xml:space="preserve"> (2×2)</w:t>
            </w:r>
          </w:p>
        </w:tc>
        <w:tc>
          <w:tcPr>
            <w:tcW w:w="0" w:type="auto"/>
            <w:hideMark/>
          </w:tcPr>
          <w:p w14:paraId="6ABEF6A3" w14:textId="77777777" w:rsidR="00094003" w:rsidRPr="00094003" w:rsidRDefault="00094003" w:rsidP="000D3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Learn mid-level patterns and textures</w:t>
            </w:r>
          </w:p>
        </w:tc>
      </w:tr>
      <w:tr w:rsidR="00094003" w:rsidRPr="00094003" w14:paraId="7F940ADC" w14:textId="77777777" w:rsidTr="00094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A810A2"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Block 3</w:t>
            </w:r>
          </w:p>
        </w:tc>
        <w:tc>
          <w:tcPr>
            <w:tcW w:w="0" w:type="auto"/>
            <w:hideMark/>
          </w:tcPr>
          <w:p w14:paraId="08930D77"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 xml:space="preserve">128 filters (3×3), </w:t>
            </w:r>
            <w:proofErr w:type="spellStart"/>
            <w:r w:rsidRPr="00094003">
              <w:rPr>
                <w:rFonts w:ascii="Times New Roman" w:hAnsi="Times New Roman" w:cs="Times New Roman"/>
              </w:rPr>
              <w:t>ReLU</w:t>
            </w:r>
            <w:proofErr w:type="spellEnd"/>
            <w:r w:rsidRPr="00094003">
              <w:rPr>
                <w:rFonts w:ascii="Times New Roman" w:hAnsi="Times New Roman" w:cs="Times New Roman"/>
              </w:rPr>
              <w:t xml:space="preserve">, </w:t>
            </w:r>
            <w:proofErr w:type="spellStart"/>
            <w:r w:rsidRPr="00094003">
              <w:rPr>
                <w:rFonts w:ascii="Times New Roman" w:hAnsi="Times New Roman" w:cs="Times New Roman"/>
              </w:rPr>
              <w:t>MaxPool</w:t>
            </w:r>
            <w:proofErr w:type="spellEnd"/>
            <w:r w:rsidRPr="00094003">
              <w:rPr>
                <w:rFonts w:ascii="Times New Roman" w:hAnsi="Times New Roman" w:cs="Times New Roman"/>
              </w:rPr>
              <w:t xml:space="preserve"> (2×2)</w:t>
            </w:r>
          </w:p>
        </w:tc>
        <w:tc>
          <w:tcPr>
            <w:tcW w:w="0" w:type="auto"/>
            <w:hideMark/>
          </w:tcPr>
          <w:p w14:paraId="0C785651"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Extract high-level representations</w:t>
            </w:r>
          </w:p>
        </w:tc>
      </w:tr>
      <w:tr w:rsidR="00094003" w:rsidRPr="00094003" w14:paraId="1CD474B7" w14:textId="77777777" w:rsidTr="000940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7184EB"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Flatten</w:t>
            </w:r>
          </w:p>
        </w:tc>
        <w:tc>
          <w:tcPr>
            <w:tcW w:w="0" w:type="auto"/>
            <w:hideMark/>
          </w:tcPr>
          <w:p w14:paraId="370513E6" w14:textId="77777777" w:rsidR="00094003" w:rsidRPr="00094003" w:rsidRDefault="00094003" w:rsidP="000D3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36,992 elements</w:t>
            </w:r>
          </w:p>
        </w:tc>
        <w:tc>
          <w:tcPr>
            <w:tcW w:w="0" w:type="auto"/>
            <w:hideMark/>
          </w:tcPr>
          <w:p w14:paraId="58D92104" w14:textId="77777777" w:rsidR="00094003" w:rsidRPr="00094003" w:rsidRDefault="00094003" w:rsidP="000D3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Flatten feature maps into 1D vector</w:t>
            </w:r>
          </w:p>
        </w:tc>
      </w:tr>
      <w:tr w:rsidR="00094003" w:rsidRPr="00094003" w14:paraId="60E3CBC6" w14:textId="77777777" w:rsidTr="00094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E574A"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Dense</w:t>
            </w:r>
          </w:p>
        </w:tc>
        <w:tc>
          <w:tcPr>
            <w:tcW w:w="0" w:type="auto"/>
            <w:hideMark/>
          </w:tcPr>
          <w:p w14:paraId="78B77E4E"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512 neurons (</w:t>
            </w:r>
            <w:proofErr w:type="spellStart"/>
            <w:r w:rsidRPr="00094003">
              <w:rPr>
                <w:rFonts w:ascii="Times New Roman" w:hAnsi="Times New Roman" w:cs="Times New Roman"/>
              </w:rPr>
              <w:t>ReLU</w:t>
            </w:r>
            <w:proofErr w:type="spellEnd"/>
            <w:r w:rsidRPr="00094003">
              <w:rPr>
                <w:rFonts w:ascii="Times New Roman" w:hAnsi="Times New Roman" w:cs="Times New Roman"/>
              </w:rPr>
              <w:t>)</w:t>
            </w:r>
          </w:p>
        </w:tc>
        <w:tc>
          <w:tcPr>
            <w:tcW w:w="0" w:type="auto"/>
            <w:hideMark/>
          </w:tcPr>
          <w:p w14:paraId="32758108"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High-level feature abstraction</w:t>
            </w:r>
          </w:p>
        </w:tc>
      </w:tr>
      <w:tr w:rsidR="00094003" w:rsidRPr="00094003" w14:paraId="11817909" w14:textId="77777777" w:rsidTr="000940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D49CB"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Dropout</w:t>
            </w:r>
          </w:p>
        </w:tc>
        <w:tc>
          <w:tcPr>
            <w:tcW w:w="0" w:type="auto"/>
            <w:hideMark/>
          </w:tcPr>
          <w:p w14:paraId="7ED4A292" w14:textId="77777777" w:rsidR="00094003" w:rsidRPr="00094003" w:rsidRDefault="00094003" w:rsidP="000D3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0.5</w:t>
            </w:r>
          </w:p>
        </w:tc>
        <w:tc>
          <w:tcPr>
            <w:tcW w:w="0" w:type="auto"/>
            <w:hideMark/>
          </w:tcPr>
          <w:p w14:paraId="3E6DB339" w14:textId="77777777" w:rsidR="00094003" w:rsidRPr="00094003" w:rsidRDefault="00094003" w:rsidP="000D36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Prevent overfitting</w:t>
            </w:r>
          </w:p>
        </w:tc>
      </w:tr>
      <w:tr w:rsidR="00094003" w:rsidRPr="00094003" w14:paraId="7DD9DE69" w14:textId="77777777" w:rsidTr="00094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0D1441" w14:textId="77777777" w:rsidR="00094003" w:rsidRPr="00094003" w:rsidRDefault="00094003" w:rsidP="000D3677">
            <w:pPr>
              <w:rPr>
                <w:rFonts w:ascii="Times New Roman" w:hAnsi="Times New Roman" w:cs="Times New Roman"/>
              </w:rPr>
            </w:pPr>
            <w:r w:rsidRPr="00094003">
              <w:rPr>
                <w:rFonts w:ascii="Times New Roman" w:hAnsi="Times New Roman" w:cs="Times New Roman"/>
              </w:rPr>
              <w:t>Output</w:t>
            </w:r>
          </w:p>
        </w:tc>
        <w:tc>
          <w:tcPr>
            <w:tcW w:w="0" w:type="auto"/>
            <w:hideMark/>
          </w:tcPr>
          <w:p w14:paraId="23CECE1E"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10 neurons (</w:t>
            </w:r>
            <w:proofErr w:type="spellStart"/>
            <w:r w:rsidRPr="00094003">
              <w:rPr>
                <w:rFonts w:ascii="Times New Roman" w:hAnsi="Times New Roman" w:cs="Times New Roman"/>
              </w:rPr>
              <w:t>Softmax</w:t>
            </w:r>
            <w:proofErr w:type="spellEnd"/>
            <w:r w:rsidRPr="00094003">
              <w:rPr>
                <w:rFonts w:ascii="Times New Roman" w:hAnsi="Times New Roman" w:cs="Times New Roman"/>
              </w:rPr>
              <w:t>)</w:t>
            </w:r>
          </w:p>
        </w:tc>
        <w:tc>
          <w:tcPr>
            <w:tcW w:w="0" w:type="auto"/>
            <w:hideMark/>
          </w:tcPr>
          <w:p w14:paraId="4FC619D5" w14:textId="77777777" w:rsidR="00094003" w:rsidRPr="00094003" w:rsidRDefault="00094003" w:rsidP="000D36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Multi-class classification</w:t>
            </w:r>
          </w:p>
        </w:tc>
      </w:tr>
    </w:tbl>
    <w:p w14:paraId="4F7429D7" w14:textId="77777777" w:rsidR="002C1D19" w:rsidRPr="000D3677" w:rsidRDefault="002C1D19" w:rsidP="00094003">
      <w:pPr>
        <w:rPr>
          <w:rFonts w:ascii="Times New Roman" w:hAnsi="Times New Roman" w:cs="Times New Roman"/>
        </w:rPr>
      </w:pPr>
    </w:p>
    <w:p w14:paraId="56DFFE98" w14:textId="689818D1" w:rsidR="000D3677" w:rsidRPr="000D3677" w:rsidRDefault="00094003" w:rsidP="002C1D19">
      <w:pPr>
        <w:spacing w:beforeLines="60" w:before="144" w:afterLines="60" w:after="144" w:line="360" w:lineRule="auto"/>
        <w:jc w:val="both"/>
        <w:rPr>
          <w:rFonts w:ascii="Times New Roman" w:hAnsi="Times New Roman" w:cs="Times New Roman"/>
        </w:rPr>
      </w:pPr>
      <w:r w:rsidRPr="000D3677">
        <w:rPr>
          <w:rFonts w:ascii="Times New Roman" w:hAnsi="Times New Roman" w:cs="Times New Roman"/>
        </w:rPr>
        <w:t>This multi-layered architecture is consistent with the hierarchical aspect of features learning emphasized by LeCun et al. (2015), in which successive convolutional layers create increasingly complex representations of raw pixel data.</w:t>
      </w:r>
    </w:p>
    <w:p w14:paraId="56CB0A9B" w14:textId="0CA9C931" w:rsidR="00094003" w:rsidRPr="000D3677" w:rsidRDefault="000D3677" w:rsidP="002C1D19">
      <w:pPr>
        <w:pStyle w:val="Heading2"/>
        <w:spacing w:beforeLines="60" w:before="144" w:afterLines="60" w:after="144" w:line="360" w:lineRule="auto"/>
        <w:jc w:val="both"/>
        <w:rPr>
          <w:rFonts w:ascii="Times New Roman" w:eastAsiaTheme="minorEastAsia" w:hAnsi="Times New Roman" w:cs="Times New Roman"/>
          <w:color w:val="auto"/>
          <w:sz w:val="22"/>
          <w:szCs w:val="22"/>
        </w:rPr>
      </w:pPr>
      <w:bookmarkStart w:id="24" w:name="_Toc216241151"/>
      <w:r w:rsidRPr="000D3677">
        <w:rPr>
          <w:rFonts w:ascii="Times New Roman" w:eastAsiaTheme="minorEastAsia" w:hAnsi="Times New Roman" w:cs="Times New Roman"/>
          <w:color w:val="auto"/>
          <w:sz w:val="22"/>
          <w:szCs w:val="22"/>
        </w:rPr>
        <w:t xml:space="preserve">3.7 </w:t>
      </w:r>
      <w:r w:rsidR="00094003" w:rsidRPr="000D3677">
        <w:rPr>
          <w:rFonts w:ascii="Times New Roman" w:eastAsiaTheme="minorEastAsia" w:hAnsi="Times New Roman" w:cs="Times New Roman"/>
          <w:color w:val="auto"/>
          <w:sz w:val="22"/>
          <w:szCs w:val="22"/>
        </w:rPr>
        <w:t>Hyperparameter Tuning and Training Process.</w:t>
      </w:r>
      <w:bookmarkEnd w:id="24"/>
    </w:p>
    <w:p w14:paraId="0C25407C" w14:textId="4662B39A" w:rsidR="00094003" w:rsidRPr="000D3677" w:rsidRDefault="00094003" w:rsidP="002C1D19">
      <w:pPr>
        <w:spacing w:beforeLines="60" w:before="144" w:afterLines="60" w:after="144" w:line="360" w:lineRule="auto"/>
        <w:jc w:val="both"/>
        <w:rPr>
          <w:rFonts w:ascii="Times New Roman" w:hAnsi="Times New Roman" w:cs="Times New Roman"/>
        </w:rPr>
      </w:pPr>
      <w:r w:rsidRPr="000D3677">
        <w:rPr>
          <w:rFonts w:ascii="Times New Roman" w:hAnsi="Times New Roman" w:cs="Times New Roman"/>
        </w:rPr>
        <w:t>Adam optimizer was used to train the model, and according to Kingma and Ba (2015), it is good in sparse gradient optimization and non-stationary optimization. The loss was the categorical cross-entropy loss function, which is suitable in multi-class classification problems.</w:t>
      </w:r>
    </w:p>
    <w:p w14:paraId="78B7EEDC" w14:textId="4E040AF5" w:rsidR="00094003" w:rsidRPr="00094003" w:rsidRDefault="00094003" w:rsidP="002C1D19">
      <w:pPr>
        <w:spacing w:beforeLines="60" w:before="144" w:afterLines="60" w:after="144" w:line="360" w:lineRule="auto"/>
        <w:jc w:val="both"/>
        <w:rPr>
          <w:rFonts w:ascii="Times New Roman" w:hAnsi="Times New Roman" w:cs="Times New Roman"/>
        </w:rPr>
      </w:pPr>
      <w:r w:rsidRPr="00094003">
        <w:rPr>
          <w:rFonts w:ascii="Times New Roman" w:hAnsi="Times New Roman" w:cs="Times New Roman"/>
        </w:rPr>
        <w:t>The following hyperparameters were optimized based on validation performance:</w:t>
      </w:r>
    </w:p>
    <w:p w14:paraId="43537505" w14:textId="77777777" w:rsidR="00094003" w:rsidRPr="00094003" w:rsidRDefault="00094003" w:rsidP="002C1D19">
      <w:pPr>
        <w:numPr>
          <w:ilvl w:val="0"/>
          <w:numId w:val="56"/>
        </w:numPr>
        <w:tabs>
          <w:tab w:val="clear" w:pos="720"/>
          <w:tab w:val="left" w:pos="360"/>
        </w:tabs>
        <w:spacing w:beforeLines="60" w:before="144" w:afterLines="60" w:after="144" w:line="360" w:lineRule="auto"/>
        <w:ind w:left="360"/>
        <w:jc w:val="both"/>
        <w:rPr>
          <w:rFonts w:ascii="Times New Roman" w:hAnsi="Times New Roman" w:cs="Times New Roman"/>
        </w:rPr>
      </w:pPr>
      <w:r w:rsidRPr="00094003">
        <w:rPr>
          <w:rFonts w:ascii="Times New Roman" w:hAnsi="Times New Roman" w:cs="Times New Roman"/>
        </w:rPr>
        <w:t>Batch size: 32</w:t>
      </w:r>
    </w:p>
    <w:p w14:paraId="73BD0779" w14:textId="77777777" w:rsidR="00094003" w:rsidRPr="00094003" w:rsidRDefault="00094003" w:rsidP="002C1D19">
      <w:pPr>
        <w:numPr>
          <w:ilvl w:val="0"/>
          <w:numId w:val="56"/>
        </w:numPr>
        <w:tabs>
          <w:tab w:val="clear" w:pos="720"/>
          <w:tab w:val="left" w:pos="360"/>
        </w:tabs>
        <w:spacing w:beforeLines="60" w:before="144" w:afterLines="60" w:after="144" w:line="360" w:lineRule="auto"/>
        <w:ind w:left="360"/>
        <w:jc w:val="both"/>
        <w:rPr>
          <w:rFonts w:ascii="Times New Roman" w:hAnsi="Times New Roman" w:cs="Times New Roman"/>
        </w:rPr>
      </w:pPr>
      <w:r w:rsidRPr="00094003">
        <w:rPr>
          <w:rFonts w:ascii="Times New Roman" w:hAnsi="Times New Roman" w:cs="Times New Roman"/>
        </w:rPr>
        <w:t>Epochs: 10 (stopping after validation loss stagnated around epochs 8–9)</w:t>
      </w:r>
    </w:p>
    <w:p w14:paraId="35D491D0" w14:textId="77777777" w:rsidR="00094003" w:rsidRPr="00094003" w:rsidRDefault="00094003" w:rsidP="002C1D19">
      <w:pPr>
        <w:numPr>
          <w:ilvl w:val="0"/>
          <w:numId w:val="56"/>
        </w:numPr>
        <w:tabs>
          <w:tab w:val="clear" w:pos="720"/>
          <w:tab w:val="left" w:pos="360"/>
        </w:tabs>
        <w:spacing w:beforeLines="60" w:before="144" w:afterLines="60" w:after="144" w:line="360" w:lineRule="auto"/>
        <w:ind w:left="360"/>
        <w:jc w:val="both"/>
        <w:rPr>
          <w:rFonts w:ascii="Times New Roman" w:hAnsi="Times New Roman" w:cs="Times New Roman"/>
        </w:rPr>
      </w:pPr>
      <w:r w:rsidRPr="00094003">
        <w:rPr>
          <w:rFonts w:ascii="Times New Roman" w:hAnsi="Times New Roman" w:cs="Times New Roman"/>
        </w:rPr>
        <w:t>Learning rate: 0.001 (default Adam learning rate)</w:t>
      </w:r>
    </w:p>
    <w:p w14:paraId="36EA9EEC" w14:textId="77777777" w:rsidR="00094003" w:rsidRPr="00094003" w:rsidRDefault="00094003" w:rsidP="002C1D19">
      <w:pPr>
        <w:numPr>
          <w:ilvl w:val="0"/>
          <w:numId w:val="56"/>
        </w:numPr>
        <w:tabs>
          <w:tab w:val="clear" w:pos="720"/>
          <w:tab w:val="left" w:pos="360"/>
        </w:tabs>
        <w:spacing w:beforeLines="60" w:before="144" w:afterLines="60" w:after="144" w:line="360" w:lineRule="auto"/>
        <w:ind w:left="360"/>
        <w:jc w:val="both"/>
        <w:rPr>
          <w:rFonts w:ascii="Times New Roman" w:hAnsi="Times New Roman" w:cs="Times New Roman"/>
        </w:rPr>
      </w:pPr>
      <w:r w:rsidRPr="00094003">
        <w:rPr>
          <w:rFonts w:ascii="Times New Roman" w:hAnsi="Times New Roman" w:cs="Times New Roman"/>
        </w:rPr>
        <w:t xml:space="preserve">Hardware: Tesla GPU on Kaggle (~230 </w:t>
      </w:r>
      <w:proofErr w:type="spellStart"/>
      <w:r w:rsidRPr="00094003">
        <w:rPr>
          <w:rFonts w:ascii="Times New Roman" w:hAnsi="Times New Roman" w:cs="Times New Roman"/>
        </w:rPr>
        <w:t>ms</w:t>
      </w:r>
      <w:proofErr w:type="spellEnd"/>
      <w:r w:rsidRPr="00094003">
        <w:rPr>
          <w:rFonts w:ascii="Times New Roman" w:hAnsi="Times New Roman" w:cs="Times New Roman"/>
        </w:rPr>
        <w:t xml:space="preserve"> per batch)</w:t>
      </w:r>
    </w:p>
    <w:p w14:paraId="7D0A4661" w14:textId="3959452E" w:rsidR="00D83768" w:rsidRPr="000D3677" w:rsidRDefault="00D83768" w:rsidP="000D3677">
      <w:pPr>
        <w:pStyle w:val="Caption"/>
        <w:keepNext/>
        <w:spacing w:beforeLines="60" w:before="144" w:afterLines="60" w:after="144" w:line="360" w:lineRule="auto"/>
        <w:jc w:val="center"/>
        <w:rPr>
          <w:rFonts w:ascii="Times New Roman" w:hAnsi="Times New Roman" w:cs="Times New Roman"/>
          <w:b w:val="0"/>
          <w:bCs w:val="0"/>
          <w:color w:val="auto"/>
          <w:sz w:val="22"/>
          <w:szCs w:val="22"/>
        </w:rPr>
      </w:pPr>
      <w:bookmarkStart w:id="25" w:name="_Toc216241097"/>
      <w:r w:rsidRPr="000D3677">
        <w:rPr>
          <w:rFonts w:ascii="Times New Roman" w:hAnsi="Times New Roman" w:cs="Times New Roman"/>
          <w:b w:val="0"/>
          <w:bCs w:val="0"/>
          <w:color w:val="auto"/>
          <w:sz w:val="22"/>
          <w:szCs w:val="22"/>
        </w:rPr>
        <w:t xml:space="preserve">Table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Table \* ARABIC </w:instrText>
      </w:r>
      <w:r w:rsidRPr="000D3677">
        <w:rPr>
          <w:rFonts w:ascii="Times New Roman" w:hAnsi="Times New Roman" w:cs="Times New Roman"/>
          <w:b w:val="0"/>
          <w:bCs w:val="0"/>
          <w:color w:val="auto"/>
          <w:sz w:val="22"/>
          <w:szCs w:val="22"/>
        </w:rPr>
        <w:fldChar w:fldCharType="separate"/>
      </w:r>
      <w:r w:rsidR="000D3677" w:rsidRPr="000D3677">
        <w:rPr>
          <w:rFonts w:ascii="Times New Roman" w:hAnsi="Times New Roman" w:cs="Times New Roman"/>
          <w:b w:val="0"/>
          <w:bCs w:val="0"/>
          <w:noProof/>
          <w:color w:val="auto"/>
          <w:sz w:val="22"/>
          <w:szCs w:val="22"/>
        </w:rPr>
        <w:t>4</w:t>
      </w:r>
      <w:r w:rsidRPr="000D3677">
        <w:rPr>
          <w:rFonts w:ascii="Times New Roman" w:hAnsi="Times New Roman" w:cs="Times New Roman"/>
          <w:b w:val="0"/>
          <w:bCs w:val="0"/>
          <w:color w:val="auto"/>
          <w:sz w:val="22"/>
          <w:szCs w:val="22"/>
        </w:rPr>
        <w:fldChar w:fldCharType="end"/>
      </w:r>
      <w:r w:rsidR="002C1D19" w:rsidRPr="000D3677">
        <w:rPr>
          <w:rFonts w:ascii="Times New Roman" w:hAnsi="Times New Roman" w:cs="Times New Roman"/>
          <w:b w:val="0"/>
          <w:bCs w:val="0"/>
          <w:color w:val="auto"/>
          <w:sz w:val="22"/>
          <w:szCs w:val="22"/>
        </w:rPr>
        <w:t xml:space="preserve"> Hyperparameter Tuning and Training</w:t>
      </w:r>
      <w:bookmarkEnd w:id="25"/>
    </w:p>
    <w:tbl>
      <w:tblPr>
        <w:tblStyle w:val="PlainTable2"/>
        <w:tblW w:w="0" w:type="auto"/>
        <w:jc w:val="center"/>
        <w:tblLook w:val="04A0" w:firstRow="1" w:lastRow="0" w:firstColumn="1" w:lastColumn="0" w:noHBand="0" w:noVBand="1"/>
      </w:tblPr>
      <w:tblGrid>
        <w:gridCol w:w="1805"/>
        <w:gridCol w:w="766"/>
        <w:gridCol w:w="4169"/>
      </w:tblGrid>
      <w:tr w:rsidR="00094003" w:rsidRPr="00094003" w14:paraId="50BCA9D9" w14:textId="77777777" w:rsidTr="000940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DF8CB6"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Hyperparameter</w:t>
            </w:r>
          </w:p>
        </w:tc>
        <w:tc>
          <w:tcPr>
            <w:tcW w:w="0" w:type="auto"/>
            <w:hideMark/>
          </w:tcPr>
          <w:p w14:paraId="58261F2C" w14:textId="77777777" w:rsidR="00094003" w:rsidRPr="00094003" w:rsidRDefault="00094003" w:rsidP="0009400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Value</w:t>
            </w:r>
          </w:p>
        </w:tc>
        <w:tc>
          <w:tcPr>
            <w:tcW w:w="0" w:type="auto"/>
            <w:hideMark/>
          </w:tcPr>
          <w:p w14:paraId="4986BAE4" w14:textId="77777777" w:rsidR="00094003" w:rsidRPr="00094003" w:rsidRDefault="00094003" w:rsidP="0009400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Justification</w:t>
            </w:r>
          </w:p>
        </w:tc>
      </w:tr>
      <w:tr w:rsidR="00094003" w:rsidRPr="00094003" w14:paraId="3EA45BB6" w14:textId="77777777" w:rsidTr="00094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CCEAF"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Optimizer</w:t>
            </w:r>
          </w:p>
        </w:tc>
        <w:tc>
          <w:tcPr>
            <w:tcW w:w="0" w:type="auto"/>
            <w:hideMark/>
          </w:tcPr>
          <w:p w14:paraId="7C21FC24"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Adam</w:t>
            </w:r>
          </w:p>
        </w:tc>
        <w:tc>
          <w:tcPr>
            <w:tcW w:w="0" w:type="auto"/>
            <w:hideMark/>
          </w:tcPr>
          <w:p w14:paraId="3ED2F8EC"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Fast convergence and adaptive learning rates</w:t>
            </w:r>
          </w:p>
        </w:tc>
      </w:tr>
      <w:tr w:rsidR="00094003" w:rsidRPr="00094003" w14:paraId="1625B47D" w14:textId="77777777" w:rsidTr="000940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5F3720"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Learning Rate</w:t>
            </w:r>
          </w:p>
        </w:tc>
        <w:tc>
          <w:tcPr>
            <w:tcW w:w="0" w:type="auto"/>
            <w:hideMark/>
          </w:tcPr>
          <w:p w14:paraId="59D29094"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0.001</w:t>
            </w:r>
          </w:p>
        </w:tc>
        <w:tc>
          <w:tcPr>
            <w:tcW w:w="0" w:type="auto"/>
            <w:hideMark/>
          </w:tcPr>
          <w:p w14:paraId="7E016251"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Default stable rate for Adam</w:t>
            </w:r>
          </w:p>
        </w:tc>
      </w:tr>
      <w:tr w:rsidR="00094003" w:rsidRPr="00094003" w14:paraId="5BB59353" w14:textId="77777777" w:rsidTr="00094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9EB03"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Batch Size</w:t>
            </w:r>
          </w:p>
        </w:tc>
        <w:tc>
          <w:tcPr>
            <w:tcW w:w="0" w:type="auto"/>
            <w:hideMark/>
          </w:tcPr>
          <w:p w14:paraId="2909B67F"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32</w:t>
            </w:r>
          </w:p>
        </w:tc>
        <w:tc>
          <w:tcPr>
            <w:tcW w:w="0" w:type="auto"/>
            <w:hideMark/>
          </w:tcPr>
          <w:p w14:paraId="74AAE8E5" w14:textId="77777777" w:rsidR="00094003" w:rsidRPr="00094003" w:rsidRDefault="00094003" w:rsidP="0009400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Balances efficiency and memory use</w:t>
            </w:r>
          </w:p>
        </w:tc>
      </w:tr>
      <w:tr w:rsidR="00094003" w:rsidRPr="00094003" w14:paraId="5522A8BF" w14:textId="77777777" w:rsidTr="000940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E1B3FD" w14:textId="77777777" w:rsidR="00094003" w:rsidRPr="00094003" w:rsidRDefault="00094003" w:rsidP="00094003">
            <w:pPr>
              <w:spacing w:after="200" w:line="276" w:lineRule="auto"/>
              <w:rPr>
                <w:rFonts w:ascii="Times New Roman" w:hAnsi="Times New Roman" w:cs="Times New Roman"/>
              </w:rPr>
            </w:pPr>
            <w:r w:rsidRPr="00094003">
              <w:rPr>
                <w:rFonts w:ascii="Times New Roman" w:hAnsi="Times New Roman" w:cs="Times New Roman"/>
              </w:rPr>
              <w:t>Epochs</w:t>
            </w:r>
          </w:p>
        </w:tc>
        <w:tc>
          <w:tcPr>
            <w:tcW w:w="0" w:type="auto"/>
            <w:hideMark/>
          </w:tcPr>
          <w:p w14:paraId="70C2CCC5"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10</w:t>
            </w:r>
          </w:p>
        </w:tc>
        <w:tc>
          <w:tcPr>
            <w:tcW w:w="0" w:type="auto"/>
            <w:hideMark/>
          </w:tcPr>
          <w:p w14:paraId="7C3695ED" w14:textId="77777777" w:rsidR="00094003" w:rsidRPr="00094003" w:rsidRDefault="00094003" w:rsidP="0009400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4003">
              <w:rPr>
                <w:rFonts w:ascii="Times New Roman" w:hAnsi="Times New Roman" w:cs="Times New Roman"/>
              </w:rPr>
              <w:t>Prevents overfitting after convergence</w:t>
            </w:r>
          </w:p>
        </w:tc>
      </w:tr>
    </w:tbl>
    <w:p w14:paraId="71727152" w14:textId="7B0611BA" w:rsidR="00094003" w:rsidRPr="00094003" w:rsidRDefault="000D3677" w:rsidP="002C1D19">
      <w:pPr>
        <w:pStyle w:val="Heading2"/>
        <w:spacing w:beforeLines="80" w:before="192" w:afterLines="80" w:after="192" w:line="360" w:lineRule="auto"/>
        <w:jc w:val="both"/>
        <w:rPr>
          <w:rFonts w:ascii="Times New Roman" w:eastAsiaTheme="minorEastAsia" w:hAnsi="Times New Roman" w:cs="Times New Roman"/>
          <w:color w:val="auto"/>
          <w:sz w:val="22"/>
          <w:szCs w:val="22"/>
        </w:rPr>
      </w:pPr>
      <w:bookmarkStart w:id="26" w:name="_Toc216241152"/>
      <w:r w:rsidRPr="000D3677">
        <w:rPr>
          <w:rFonts w:ascii="Times New Roman" w:eastAsiaTheme="minorEastAsia" w:hAnsi="Times New Roman" w:cs="Times New Roman"/>
          <w:color w:val="auto"/>
          <w:sz w:val="22"/>
          <w:szCs w:val="22"/>
        </w:rPr>
        <w:t xml:space="preserve">3.8 </w:t>
      </w:r>
      <w:r w:rsidR="00094003" w:rsidRPr="00094003">
        <w:rPr>
          <w:rFonts w:ascii="Times New Roman" w:eastAsiaTheme="minorEastAsia" w:hAnsi="Times New Roman" w:cs="Times New Roman"/>
          <w:color w:val="auto"/>
          <w:sz w:val="22"/>
          <w:szCs w:val="22"/>
        </w:rPr>
        <w:t>Intrusion Detection Logic</w:t>
      </w:r>
      <w:bookmarkEnd w:id="26"/>
    </w:p>
    <w:p w14:paraId="78CF8E6D" w14:textId="71B303C3" w:rsidR="00094003" w:rsidRPr="00094003" w:rsidRDefault="00094003" w:rsidP="002C1D19">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An intelligent logic wrapper based on rules was introduced over the CNN to match deep learning predictions with deterministic business logic. Russell and Norvig (2021) claim that hybrid systems that combine probabilistic AI with rule-based reasoning are more interpretable and reliable when compared to the application of either system in real-world scenarios.</w:t>
      </w:r>
    </w:p>
    <w:p w14:paraId="4AEA6D77" w14:textId="77777777" w:rsidR="000D3677" w:rsidRPr="000D3677" w:rsidRDefault="00094003" w:rsidP="002C1D19">
      <w:pPr>
        <w:spacing w:beforeLines="80" w:before="192" w:afterLines="80" w:after="192" w:line="360" w:lineRule="auto"/>
        <w:jc w:val="both"/>
        <w:rPr>
          <w:rFonts w:ascii="Times New Roman" w:hAnsi="Times New Roman" w:cs="Times New Roman"/>
          <w:b/>
          <w:bCs/>
        </w:rPr>
      </w:pPr>
      <w:r w:rsidRPr="00094003">
        <w:rPr>
          <w:rFonts w:ascii="Times New Roman" w:hAnsi="Times New Roman" w:cs="Times New Roman"/>
          <w:b/>
          <w:bCs/>
        </w:rPr>
        <w:t>Logic Rule:</w:t>
      </w:r>
    </w:p>
    <w:p w14:paraId="66862B6F" w14:textId="1E763E08" w:rsidR="00094003" w:rsidRPr="000D3677" w:rsidRDefault="00094003" w:rsidP="002C1D19">
      <w:pPr>
        <w:spacing w:beforeLines="80" w:before="192" w:afterLines="80" w:after="192" w:line="360" w:lineRule="auto"/>
        <w:jc w:val="both"/>
        <w:rPr>
          <w:rFonts w:ascii="Times New Roman" w:hAnsi="Times New Roman" w:cs="Times New Roman"/>
          <w:b/>
          <w:bCs/>
        </w:rPr>
      </w:pPr>
      <w:r w:rsidRPr="00094003">
        <w:rPr>
          <w:rFonts w:ascii="Times New Roman" w:hAnsi="Times New Roman" w:cs="Times New Roman"/>
        </w:rPr>
        <w:t xml:space="preserve">If </w:t>
      </w:r>
      <w:proofErr w:type="gramStart"/>
      <w:r w:rsidRPr="00094003">
        <w:rPr>
          <w:rFonts w:ascii="Times New Roman" w:hAnsi="Times New Roman" w:cs="Times New Roman"/>
          <w:i/>
          <w:iCs/>
        </w:rPr>
        <w:t>Predicted</w:t>
      </w:r>
      <w:proofErr w:type="gramEnd"/>
      <w:r w:rsidRPr="00094003">
        <w:rPr>
          <w:rFonts w:ascii="Times New Roman" w:hAnsi="Times New Roman" w:cs="Times New Roman"/>
          <w:i/>
          <w:iCs/>
        </w:rPr>
        <w:t>_</w:t>
      </w:r>
    </w:p>
    <w:p w14:paraId="7BFF359C" w14:textId="08B89CEF" w:rsidR="00094003" w:rsidRPr="000D3677" w:rsidRDefault="00094003" w:rsidP="002C1D19">
      <w:pPr>
        <w:tabs>
          <w:tab w:val="left" w:pos="630"/>
        </w:tabs>
        <w:spacing w:beforeLines="80" w:before="192" w:afterLines="80" w:after="192" w:line="360" w:lineRule="auto"/>
        <w:ind w:left="630"/>
        <w:jc w:val="both"/>
        <w:rPr>
          <w:rFonts w:ascii="Times New Roman" w:hAnsi="Times New Roman" w:cs="Times New Roman"/>
          <w:i/>
          <w:iCs/>
        </w:rPr>
      </w:pPr>
      <w:r w:rsidRPr="00094003">
        <w:rPr>
          <w:rFonts w:ascii="Times New Roman" w:hAnsi="Times New Roman" w:cs="Times New Roman"/>
          <w:i/>
          <w:iCs/>
        </w:rPr>
        <w:t xml:space="preserve">Class </w:t>
      </w:r>
      <w:r w:rsidRPr="00094003">
        <w:rPr>
          <w:rFonts w:ascii="Cambria Math" w:hAnsi="Cambria Math" w:cs="Cambria Math"/>
          <w:i/>
          <w:iCs/>
        </w:rPr>
        <w:t>∈</w:t>
      </w:r>
      <w:r w:rsidRPr="00094003">
        <w:rPr>
          <w:rFonts w:ascii="Times New Roman" w:hAnsi="Times New Roman" w:cs="Times New Roman"/>
          <w:i/>
          <w:iCs/>
        </w:rPr>
        <w:t xml:space="preserve"> [Elephant, Spider, Squirrel, Butterfly] → Status = “INTRUSION”</w:t>
      </w:r>
    </w:p>
    <w:p w14:paraId="7E1B1625" w14:textId="0D4313C8" w:rsidR="00DB40DC" w:rsidRPr="000D3677" w:rsidRDefault="00094003" w:rsidP="002C1D19">
      <w:pPr>
        <w:tabs>
          <w:tab w:val="left" w:pos="630"/>
        </w:tabs>
        <w:spacing w:beforeLines="80" w:before="192" w:afterLines="80" w:after="192" w:line="360" w:lineRule="auto"/>
        <w:ind w:left="630"/>
        <w:jc w:val="both"/>
        <w:rPr>
          <w:rFonts w:ascii="Times New Roman" w:hAnsi="Times New Roman" w:cs="Times New Roman"/>
          <w:i/>
          <w:iCs/>
        </w:rPr>
      </w:pPr>
      <w:r w:rsidRPr="00094003">
        <w:rPr>
          <w:rFonts w:ascii="Times New Roman" w:hAnsi="Times New Roman" w:cs="Times New Roman"/>
          <w:i/>
          <w:iCs/>
        </w:rPr>
        <w:t>Else → Status = “SAFE”</w:t>
      </w:r>
    </w:p>
    <w:p w14:paraId="70487466" w14:textId="77777777" w:rsidR="00094003" w:rsidRPr="000D3677" w:rsidRDefault="00094003" w:rsidP="00DB40DC">
      <w:pPr>
        <w:rPr>
          <w:rFonts w:ascii="Times New Roman" w:hAnsi="Times New Roman" w:cs="Times New Roman"/>
        </w:rPr>
      </w:pPr>
    </w:p>
    <w:p w14:paraId="5AE5C07F" w14:textId="77777777" w:rsidR="00D83768" w:rsidRPr="000D3677" w:rsidRDefault="00D83768" w:rsidP="00DB40DC">
      <w:pPr>
        <w:rPr>
          <w:rFonts w:ascii="Times New Roman" w:hAnsi="Times New Roman" w:cs="Times New Roman"/>
        </w:rPr>
      </w:pPr>
    </w:p>
    <w:p w14:paraId="6EC9800F" w14:textId="77777777" w:rsidR="00D83768" w:rsidRPr="000D3677" w:rsidRDefault="00D83768" w:rsidP="00DB40DC">
      <w:pPr>
        <w:rPr>
          <w:rFonts w:ascii="Times New Roman" w:hAnsi="Times New Roman" w:cs="Times New Roman"/>
        </w:rPr>
      </w:pPr>
    </w:p>
    <w:p w14:paraId="6FBCDE12" w14:textId="77777777" w:rsidR="00D83768" w:rsidRPr="000D3677" w:rsidRDefault="00D83768" w:rsidP="00DB40DC">
      <w:pPr>
        <w:rPr>
          <w:rFonts w:ascii="Times New Roman" w:hAnsi="Times New Roman" w:cs="Times New Roman"/>
        </w:rPr>
      </w:pPr>
    </w:p>
    <w:p w14:paraId="113CE590" w14:textId="77777777" w:rsidR="00D83768" w:rsidRPr="000D3677" w:rsidRDefault="00D83768" w:rsidP="00DB40DC">
      <w:pPr>
        <w:rPr>
          <w:rFonts w:ascii="Times New Roman" w:hAnsi="Times New Roman" w:cs="Times New Roman"/>
        </w:rPr>
      </w:pPr>
    </w:p>
    <w:p w14:paraId="6987A6D5" w14:textId="77777777" w:rsidR="00D83768" w:rsidRPr="000D3677" w:rsidRDefault="00D83768" w:rsidP="00DB40DC">
      <w:pPr>
        <w:rPr>
          <w:rFonts w:ascii="Times New Roman" w:hAnsi="Times New Roman" w:cs="Times New Roman"/>
        </w:rPr>
      </w:pPr>
    </w:p>
    <w:p w14:paraId="7DFBD69A" w14:textId="77777777" w:rsidR="00D83768" w:rsidRPr="000D3677" w:rsidRDefault="00D83768" w:rsidP="00DB40DC">
      <w:pPr>
        <w:rPr>
          <w:rFonts w:ascii="Times New Roman" w:hAnsi="Times New Roman" w:cs="Times New Roman"/>
        </w:rPr>
      </w:pPr>
    </w:p>
    <w:p w14:paraId="545A6811" w14:textId="77777777" w:rsidR="00D83768" w:rsidRPr="000D3677" w:rsidRDefault="00D83768" w:rsidP="00DB40DC">
      <w:pPr>
        <w:rPr>
          <w:rFonts w:ascii="Times New Roman" w:hAnsi="Times New Roman" w:cs="Times New Roman"/>
        </w:rPr>
      </w:pPr>
    </w:p>
    <w:p w14:paraId="490352D8" w14:textId="77777777" w:rsidR="00D83768" w:rsidRPr="000D3677" w:rsidRDefault="00D83768" w:rsidP="00DB40DC">
      <w:pPr>
        <w:rPr>
          <w:rFonts w:ascii="Times New Roman" w:hAnsi="Times New Roman" w:cs="Times New Roman"/>
        </w:rPr>
      </w:pPr>
    </w:p>
    <w:p w14:paraId="244955E7" w14:textId="77777777" w:rsidR="00D83768" w:rsidRPr="000D3677" w:rsidRDefault="00D83768" w:rsidP="00DB40DC">
      <w:pPr>
        <w:rPr>
          <w:rFonts w:ascii="Times New Roman" w:hAnsi="Times New Roman" w:cs="Times New Roman"/>
        </w:rPr>
      </w:pPr>
    </w:p>
    <w:p w14:paraId="0EDAB087" w14:textId="77777777" w:rsidR="00D83768" w:rsidRPr="000D3677" w:rsidRDefault="00D83768" w:rsidP="00DB40DC">
      <w:pPr>
        <w:rPr>
          <w:rFonts w:ascii="Times New Roman" w:hAnsi="Times New Roman" w:cs="Times New Roman"/>
        </w:rPr>
      </w:pPr>
    </w:p>
    <w:p w14:paraId="49E6A545" w14:textId="77777777" w:rsidR="00D83768" w:rsidRPr="000D3677" w:rsidRDefault="00D83768" w:rsidP="00DB40DC">
      <w:pPr>
        <w:rPr>
          <w:rFonts w:ascii="Times New Roman" w:hAnsi="Times New Roman" w:cs="Times New Roman"/>
        </w:rPr>
      </w:pPr>
    </w:p>
    <w:p w14:paraId="4B909F5E" w14:textId="77777777" w:rsidR="00D83768" w:rsidRPr="000D3677" w:rsidRDefault="00D83768" w:rsidP="00DB40DC">
      <w:pPr>
        <w:rPr>
          <w:rFonts w:ascii="Times New Roman" w:hAnsi="Times New Roman" w:cs="Times New Roman"/>
        </w:rPr>
      </w:pPr>
    </w:p>
    <w:p w14:paraId="302011AB" w14:textId="77777777" w:rsidR="00D83768" w:rsidRPr="000D3677" w:rsidRDefault="00D83768" w:rsidP="00DB40DC">
      <w:pPr>
        <w:rPr>
          <w:rFonts w:ascii="Times New Roman" w:hAnsi="Times New Roman" w:cs="Times New Roman"/>
        </w:rPr>
      </w:pPr>
    </w:p>
    <w:p w14:paraId="4FABA1C4" w14:textId="77777777" w:rsidR="00D83768" w:rsidRPr="000D3677" w:rsidRDefault="00D83768" w:rsidP="00DB40DC">
      <w:pPr>
        <w:rPr>
          <w:rFonts w:ascii="Times New Roman" w:hAnsi="Times New Roman" w:cs="Times New Roman"/>
        </w:rPr>
      </w:pPr>
    </w:p>
    <w:p w14:paraId="2353B4D2" w14:textId="77777777" w:rsidR="00D83768" w:rsidRPr="000D3677" w:rsidRDefault="00D83768" w:rsidP="00DB40DC">
      <w:pPr>
        <w:rPr>
          <w:rFonts w:ascii="Times New Roman" w:hAnsi="Times New Roman" w:cs="Times New Roman"/>
        </w:rPr>
      </w:pPr>
    </w:p>
    <w:p w14:paraId="4360729A" w14:textId="77777777" w:rsidR="00D83768" w:rsidRPr="000D3677" w:rsidRDefault="00D83768" w:rsidP="00DB40DC">
      <w:pPr>
        <w:rPr>
          <w:rFonts w:ascii="Times New Roman" w:hAnsi="Times New Roman" w:cs="Times New Roman"/>
        </w:rPr>
      </w:pPr>
    </w:p>
    <w:p w14:paraId="702D945B" w14:textId="7A7AFFA8" w:rsidR="00DB40DC" w:rsidRPr="000D3677" w:rsidRDefault="000D3677" w:rsidP="00D83768">
      <w:pPr>
        <w:pStyle w:val="Heading1"/>
        <w:spacing w:beforeLines="60" w:before="144" w:afterLines="60" w:after="144" w:line="360" w:lineRule="auto"/>
        <w:jc w:val="both"/>
        <w:rPr>
          <w:rFonts w:ascii="Times New Roman" w:eastAsiaTheme="minorEastAsia" w:hAnsi="Times New Roman" w:cs="Times New Roman"/>
          <w:color w:val="auto"/>
        </w:rPr>
      </w:pPr>
      <w:bookmarkStart w:id="27" w:name="_Toc216241153"/>
      <w:r w:rsidRPr="000D3677">
        <w:rPr>
          <w:rFonts w:ascii="Times New Roman" w:eastAsiaTheme="minorEastAsia" w:hAnsi="Times New Roman" w:cs="Times New Roman"/>
          <w:color w:val="auto"/>
        </w:rPr>
        <w:t>4. EVALUATION, CONCLUSION, AND FUTURE IMPROVEMENTS</w:t>
      </w:r>
      <w:bookmarkEnd w:id="27"/>
      <w:r w:rsidRPr="000D3677">
        <w:rPr>
          <w:rFonts w:ascii="Times New Roman" w:eastAsiaTheme="minorEastAsia" w:hAnsi="Times New Roman" w:cs="Times New Roman"/>
          <w:color w:val="auto"/>
        </w:rPr>
        <w:t xml:space="preserve"> </w:t>
      </w:r>
    </w:p>
    <w:p w14:paraId="144485A0" w14:textId="78F8F116" w:rsidR="00D83768" w:rsidRPr="00D83768" w:rsidRDefault="000D3677" w:rsidP="00D83768">
      <w:pPr>
        <w:pStyle w:val="Heading2"/>
        <w:spacing w:beforeLines="60" w:before="144" w:afterLines="60" w:after="144" w:line="360" w:lineRule="auto"/>
        <w:jc w:val="both"/>
        <w:rPr>
          <w:rFonts w:ascii="Times New Roman" w:eastAsiaTheme="minorEastAsia" w:hAnsi="Times New Roman" w:cs="Times New Roman"/>
          <w:color w:val="auto"/>
          <w:sz w:val="24"/>
          <w:szCs w:val="24"/>
        </w:rPr>
      </w:pPr>
      <w:bookmarkStart w:id="28" w:name="_Toc216241154"/>
      <w:r w:rsidRPr="000D3677">
        <w:rPr>
          <w:rFonts w:ascii="Times New Roman" w:eastAsiaTheme="minorEastAsia" w:hAnsi="Times New Roman" w:cs="Times New Roman"/>
          <w:color w:val="auto"/>
          <w:sz w:val="24"/>
          <w:szCs w:val="24"/>
        </w:rPr>
        <w:t xml:space="preserve">4.1 </w:t>
      </w:r>
      <w:r w:rsidR="00D83768" w:rsidRPr="00D83768">
        <w:rPr>
          <w:rFonts w:ascii="Times New Roman" w:eastAsiaTheme="minorEastAsia" w:hAnsi="Times New Roman" w:cs="Times New Roman"/>
          <w:color w:val="auto"/>
          <w:sz w:val="24"/>
          <w:szCs w:val="24"/>
        </w:rPr>
        <w:t>Evaluation Metrics</w:t>
      </w:r>
      <w:bookmarkEnd w:id="28"/>
    </w:p>
    <w:p w14:paraId="05CAE047" w14:textId="08365FE9" w:rsidR="00D83768" w:rsidRPr="00D83768" w:rsidRDefault="00D83768" w:rsidP="00D83768">
      <w:pPr>
        <w:spacing w:beforeLines="60" w:before="144" w:afterLines="60" w:after="144" w:line="360" w:lineRule="auto"/>
        <w:jc w:val="both"/>
        <w:rPr>
          <w:rFonts w:ascii="Times New Roman" w:hAnsi="Times New Roman" w:cs="Times New Roman"/>
        </w:rPr>
      </w:pPr>
      <w:r w:rsidRPr="000D3677">
        <w:rPr>
          <w:rFonts w:ascii="Times New Roman" w:hAnsi="Times New Roman" w:cs="Times New Roman"/>
        </w:rPr>
        <w:t>The trained Convolutional Neural Network (CNN) model was tested with the help of the standard performance measures</w:t>
      </w:r>
      <w:r w:rsidR="00E927E2">
        <w:rPr>
          <w:rFonts w:ascii="Times New Roman" w:hAnsi="Times New Roman" w:cs="Times New Roman"/>
        </w:rPr>
        <w:t xml:space="preserve"> as given by the table 5 below.</w:t>
      </w:r>
      <w:r w:rsidRPr="000D3677">
        <w:rPr>
          <w:rFonts w:ascii="Times New Roman" w:hAnsi="Times New Roman" w:cs="Times New Roman"/>
        </w:rPr>
        <w:t xml:space="preserve"> Accuracy, Precision, Recall, and F1-Score. Powers (2011) says that accuracy is only misleading when the dataset is imbalanced because it can fail to identify false positives and false negatives. Accuracy and recall were therefore observed to determine the capability of the model to identify intrusions accurately and without giving false alarms.</w:t>
      </w:r>
    </w:p>
    <w:p w14:paraId="1000EFC6" w14:textId="25C926D0" w:rsidR="00D83768" w:rsidRPr="000D3677" w:rsidRDefault="00D83768" w:rsidP="00D83768">
      <w:pPr>
        <w:pStyle w:val="Caption"/>
        <w:keepNext/>
        <w:spacing w:beforeLines="60" w:before="144" w:afterLines="60" w:after="144" w:line="360" w:lineRule="auto"/>
        <w:jc w:val="center"/>
        <w:rPr>
          <w:rFonts w:ascii="Times New Roman" w:hAnsi="Times New Roman" w:cs="Times New Roman"/>
          <w:b w:val="0"/>
          <w:bCs w:val="0"/>
          <w:color w:val="auto"/>
          <w:sz w:val="22"/>
          <w:szCs w:val="22"/>
        </w:rPr>
      </w:pPr>
      <w:bookmarkStart w:id="29" w:name="_Toc216241098"/>
      <w:r w:rsidRPr="000D3677">
        <w:rPr>
          <w:rFonts w:ascii="Times New Roman" w:hAnsi="Times New Roman" w:cs="Times New Roman"/>
          <w:b w:val="0"/>
          <w:bCs w:val="0"/>
          <w:color w:val="auto"/>
          <w:sz w:val="22"/>
          <w:szCs w:val="22"/>
        </w:rPr>
        <w:t xml:space="preserve">Table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Table \* ARABIC </w:instrText>
      </w:r>
      <w:r w:rsidRPr="000D3677">
        <w:rPr>
          <w:rFonts w:ascii="Times New Roman" w:hAnsi="Times New Roman" w:cs="Times New Roman"/>
          <w:b w:val="0"/>
          <w:bCs w:val="0"/>
          <w:color w:val="auto"/>
          <w:sz w:val="22"/>
          <w:szCs w:val="22"/>
        </w:rPr>
        <w:fldChar w:fldCharType="separate"/>
      </w:r>
      <w:r w:rsidR="000D3677" w:rsidRPr="000D3677">
        <w:rPr>
          <w:rFonts w:ascii="Times New Roman" w:hAnsi="Times New Roman" w:cs="Times New Roman"/>
          <w:b w:val="0"/>
          <w:bCs w:val="0"/>
          <w:noProof/>
          <w:color w:val="auto"/>
          <w:sz w:val="22"/>
          <w:szCs w:val="22"/>
        </w:rPr>
        <w:t>5</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Key Matrices</w:t>
      </w:r>
      <w:bookmarkEnd w:id="29"/>
    </w:p>
    <w:tbl>
      <w:tblPr>
        <w:tblStyle w:val="PlainTable2"/>
        <w:tblW w:w="0" w:type="auto"/>
        <w:tblLook w:val="04A0" w:firstRow="1" w:lastRow="0" w:firstColumn="1" w:lastColumn="0" w:noHBand="0" w:noVBand="1"/>
      </w:tblPr>
      <w:tblGrid>
        <w:gridCol w:w="1108"/>
        <w:gridCol w:w="4102"/>
        <w:gridCol w:w="3417"/>
      </w:tblGrid>
      <w:tr w:rsidR="00D83768" w:rsidRPr="00D83768" w14:paraId="6A66DEDF" w14:textId="77777777" w:rsidTr="00D83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85D56" w14:textId="77777777" w:rsidR="00D83768" w:rsidRPr="00D83768" w:rsidRDefault="00D83768" w:rsidP="00D83768">
            <w:pPr>
              <w:spacing w:beforeLines="60" w:before="144" w:afterLines="60" w:after="144"/>
              <w:jc w:val="both"/>
              <w:rPr>
                <w:rFonts w:ascii="Times New Roman" w:hAnsi="Times New Roman" w:cs="Times New Roman"/>
              </w:rPr>
            </w:pPr>
            <w:r w:rsidRPr="00D83768">
              <w:rPr>
                <w:rFonts w:ascii="Times New Roman" w:hAnsi="Times New Roman" w:cs="Times New Roman"/>
              </w:rPr>
              <w:t>Metric</w:t>
            </w:r>
          </w:p>
        </w:tc>
        <w:tc>
          <w:tcPr>
            <w:tcW w:w="0" w:type="auto"/>
            <w:hideMark/>
          </w:tcPr>
          <w:p w14:paraId="4A417AC4" w14:textId="77777777" w:rsidR="00D83768" w:rsidRPr="00D83768" w:rsidRDefault="00D83768" w:rsidP="00D83768">
            <w:pPr>
              <w:spacing w:beforeLines="60" w:before="144" w:afterLines="60" w:after="144"/>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Description</w:t>
            </w:r>
          </w:p>
        </w:tc>
        <w:tc>
          <w:tcPr>
            <w:tcW w:w="0" w:type="auto"/>
            <w:hideMark/>
          </w:tcPr>
          <w:p w14:paraId="4D0F98D4" w14:textId="77777777" w:rsidR="00D83768" w:rsidRPr="00D83768" w:rsidRDefault="00D83768" w:rsidP="00D83768">
            <w:pPr>
              <w:spacing w:beforeLines="60" w:before="144" w:afterLines="60" w:after="144"/>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Purpose</w:t>
            </w:r>
          </w:p>
        </w:tc>
      </w:tr>
      <w:tr w:rsidR="00D83768" w:rsidRPr="00D83768" w14:paraId="74D5D90C" w14:textId="77777777" w:rsidTr="00D83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0F365" w14:textId="77777777" w:rsidR="00D83768" w:rsidRPr="00D83768" w:rsidRDefault="00D83768" w:rsidP="00D83768">
            <w:pPr>
              <w:spacing w:beforeLines="60" w:before="144" w:afterLines="60" w:after="144"/>
              <w:jc w:val="both"/>
              <w:rPr>
                <w:rFonts w:ascii="Times New Roman" w:hAnsi="Times New Roman" w:cs="Times New Roman"/>
              </w:rPr>
            </w:pPr>
            <w:r w:rsidRPr="00D83768">
              <w:rPr>
                <w:rFonts w:ascii="Times New Roman" w:hAnsi="Times New Roman" w:cs="Times New Roman"/>
              </w:rPr>
              <w:t>Accuracy</w:t>
            </w:r>
          </w:p>
        </w:tc>
        <w:tc>
          <w:tcPr>
            <w:tcW w:w="0" w:type="auto"/>
            <w:hideMark/>
          </w:tcPr>
          <w:p w14:paraId="7906301F" w14:textId="77777777" w:rsidR="00D83768" w:rsidRPr="00D83768" w:rsidRDefault="00D83768" w:rsidP="00D83768">
            <w:pPr>
              <w:spacing w:beforeLines="60" w:before="144" w:afterLines="60" w:after="14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Proportion of correctly classified samples</w:t>
            </w:r>
          </w:p>
        </w:tc>
        <w:tc>
          <w:tcPr>
            <w:tcW w:w="0" w:type="auto"/>
            <w:hideMark/>
          </w:tcPr>
          <w:p w14:paraId="7D710B92" w14:textId="77777777" w:rsidR="00D83768" w:rsidRPr="00D83768" w:rsidRDefault="00D83768" w:rsidP="00D83768">
            <w:pPr>
              <w:spacing w:beforeLines="60" w:before="144" w:afterLines="60" w:after="14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General performance indicator</w:t>
            </w:r>
          </w:p>
        </w:tc>
      </w:tr>
      <w:tr w:rsidR="00D83768" w:rsidRPr="00D83768" w14:paraId="7C2B49FB" w14:textId="77777777" w:rsidTr="00D83768">
        <w:tc>
          <w:tcPr>
            <w:cnfStyle w:val="001000000000" w:firstRow="0" w:lastRow="0" w:firstColumn="1" w:lastColumn="0" w:oddVBand="0" w:evenVBand="0" w:oddHBand="0" w:evenHBand="0" w:firstRowFirstColumn="0" w:firstRowLastColumn="0" w:lastRowFirstColumn="0" w:lastRowLastColumn="0"/>
            <w:tcW w:w="0" w:type="auto"/>
            <w:hideMark/>
          </w:tcPr>
          <w:p w14:paraId="4AF488AF" w14:textId="77777777" w:rsidR="00D83768" w:rsidRPr="00D83768" w:rsidRDefault="00D83768" w:rsidP="00D83768">
            <w:pPr>
              <w:spacing w:beforeLines="60" w:before="144" w:afterLines="60" w:after="144"/>
              <w:jc w:val="both"/>
              <w:rPr>
                <w:rFonts w:ascii="Times New Roman" w:hAnsi="Times New Roman" w:cs="Times New Roman"/>
              </w:rPr>
            </w:pPr>
            <w:r w:rsidRPr="00D83768">
              <w:rPr>
                <w:rFonts w:ascii="Times New Roman" w:hAnsi="Times New Roman" w:cs="Times New Roman"/>
              </w:rPr>
              <w:t>Precision</w:t>
            </w:r>
          </w:p>
        </w:tc>
        <w:tc>
          <w:tcPr>
            <w:tcW w:w="0" w:type="auto"/>
            <w:hideMark/>
          </w:tcPr>
          <w:p w14:paraId="222C8DFF" w14:textId="77777777" w:rsidR="00D83768" w:rsidRPr="00D83768" w:rsidRDefault="00D83768" w:rsidP="00D83768">
            <w:pPr>
              <w:spacing w:beforeLines="60" w:before="144" w:afterLines="60" w:after="14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Ratio of true positives to predicted positives</w:t>
            </w:r>
          </w:p>
        </w:tc>
        <w:tc>
          <w:tcPr>
            <w:tcW w:w="0" w:type="auto"/>
            <w:hideMark/>
          </w:tcPr>
          <w:p w14:paraId="2250431C" w14:textId="77777777" w:rsidR="00D83768" w:rsidRPr="00D83768" w:rsidRDefault="00D83768" w:rsidP="00D83768">
            <w:pPr>
              <w:spacing w:beforeLines="60" w:before="144" w:afterLines="60" w:after="14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Measures false alarms</w:t>
            </w:r>
          </w:p>
        </w:tc>
      </w:tr>
      <w:tr w:rsidR="00D83768" w:rsidRPr="00D83768" w14:paraId="789D5BE6" w14:textId="77777777" w:rsidTr="00D83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226F5" w14:textId="77777777" w:rsidR="00D83768" w:rsidRPr="00D83768" w:rsidRDefault="00D83768" w:rsidP="00D83768">
            <w:pPr>
              <w:spacing w:beforeLines="60" w:before="144" w:afterLines="60" w:after="144"/>
              <w:jc w:val="both"/>
              <w:rPr>
                <w:rFonts w:ascii="Times New Roman" w:hAnsi="Times New Roman" w:cs="Times New Roman"/>
              </w:rPr>
            </w:pPr>
            <w:r w:rsidRPr="00D83768">
              <w:rPr>
                <w:rFonts w:ascii="Times New Roman" w:hAnsi="Times New Roman" w:cs="Times New Roman"/>
              </w:rPr>
              <w:t>Recall</w:t>
            </w:r>
          </w:p>
        </w:tc>
        <w:tc>
          <w:tcPr>
            <w:tcW w:w="0" w:type="auto"/>
            <w:hideMark/>
          </w:tcPr>
          <w:p w14:paraId="6A5D59BF" w14:textId="77777777" w:rsidR="00D83768" w:rsidRPr="00D83768" w:rsidRDefault="00D83768" w:rsidP="00D83768">
            <w:pPr>
              <w:spacing w:beforeLines="60" w:before="144" w:afterLines="60" w:after="14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Ratio of true positives to actual positives</w:t>
            </w:r>
          </w:p>
        </w:tc>
        <w:tc>
          <w:tcPr>
            <w:tcW w:w="0" w:type="auto"/>
            <w:hideMark/>
          </w:tcPr>
          <w:p w14:paraId="1A48DEF0" w14:textId="77777777" w:rsidR="00D83768" w:rsidRPr="00D83768" w:rsidRDefault="00D83768" w:rsidP="00D83768">
            <w:pPr>
              <w:spacing w:beforeLines="60" w:before="144" w:afterLines="60" w:after="14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Measures missed detections</w:t>
            </w:r>
          </w:p>
        </w:tc>
      </w:tr>
      <w:tr w:rsidR="00D83768" w:rsidRPr="00D83768" w14:paraId="20B5C0D7" w14:textId="77777777" w:rsidTr="00D83768">
        <w:tc>
          <w:tcPr>
            <w:cnfStyle w:val="001000000000" w:firstRow="0" w:lastRow="0" w:firstColumn="1" w:lastColumn="0" w:oddVBand="0" w:evenVBand="0" w:oddHBand="0" w:evenHBand="0" w:firstRowFirstColumn="0" w:firstRowLastColumn="0" w:lastRowFirstColumn="0" w:lastRowLastColumn="0"/>
            <w:tcW w:w="0" w:type="auto"/>
            <w:hideMark/>
          </w:tcPr>
          <w:p w14:paraId="47DB8808" w14:textId="77777777" w:rsidR="00D83768" w:rsidRPr="00D83768" w:rsidRDefault="00D83768" w:rsidP="00D83768">
            <w:pPr>
              <w:spacing w:beforeLines="60" w:before="144" w:afterLines="60" w:after="144"/>
              <w:jc w:val="both"/>
              <w:rPr>
                <w:rFonts w:ascii="Times New Roman" w:hAnsi="Times New Roman" w:cs="Times New Roman"/>
              </w:rPr>
            </w:pPr>
            <w:r w:rsidRPr="00D83768">
              <w:rPr>
                <w:rFonts w:ascii="Times New Roman" w:hAnsi="Times New Roman" w:cs="Times New Roman"/>
              </w:rPr>
              <w:t>F1 Score</w:t>
            </w:r>
          </w:p>
        </w:tc>
        <w:tc>
          <w:tcPr>
            <w:tcW w:w="0" w:type="auto"/>
            <w:hideMark/>
          </w:tcPr>
          <w:p w14:paraId="4BFE6FF3" w14:textId="77777777" w:rsidR="00D83768" w:rsidRPr="00D83768" w:rsidRDefault="00D83768" w:rsidP="00D83768">
            <w:pPr>
              <w:spacing w:beforeLines="60" w:before="144" w:afterLines="60" w:after="14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Harmonic mean of precision and recall</w:t>
            </w:r>
          </w:p>
        </w:tc>
        <w:tc>
          <w:tcPr>
            <w:tcW w:w="0" w:type="auto"/>
            <w:hideMark/>
          </w:tcPr>
          <w:p w14:paraId="7B199D55" w14:textId="77777777" w:rsidR="00D83768" w:rsidRPr="00D83768" w:rsidRDefault="00D83768" w:rsidP="00D83768">
            <w:pPr>
              <w:keepNext/>
              <w:spacing w:beforeLines="60" w:before="144" w:afterLines="60" w:after="14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Balanced metric for class evaluation</w:t>
            </w:r>
          </w:p>
        </w:tc>
      </w:tr>
    </w:tbl>
    <w:p w14:paraId="7A718BA2" w14:textId="77777777" w:rsidR="00D83768" w:rsidRPr="000D3677" w:rsidRDefault="00D83768" w:rsidP="00D83768">
      <w:pPr>
        <w:pStyle w:val="Heading2"/>
        <w:spacing w:beforeLines="60" w:before="144" w:afterLines="60" w:after="144" w:line="360" w:lineRule="auto"/>
        <w:jc w:val="both"/>
        <w:rPr>
          <w:rFonts w:ascii="Times New Roman" w:eastAsiaTheme="minorEastAsia" w:hAnsi="Times New Roman" w:cs="Times New Roman"/>
          <w:color w:val="auto"/>
          <w:sz w:val="24"/>
          <w:szCs w:val="24"/>
        </w:rPr>
      </w:pPr>
    </w:p>
    <w:p w14:paraId="5BD8AD32" w14:textId="3B88E53F" w:rsidR="00D83768" w:rsidRPr="00D83768" w:rsidRDefault="000D3677" w:rsidP="00D83768">
      <w:pPr>
        <w:pStyle w:val="Heading2"/>
        <w:spacing w:beforeLines="60" w:before="144" w:afterLines="60" w:after="144" w:line="360" w:lineRule="auto"/>
        <w:jc w:val="both"/>
        <w:rPr>
          <w:rFonts w:ascii="Times New Roman" w:eastAsiaTheme="minorEastAsia" w:hAnsi="Times New Roman" w:cs="Times New Roman"/>
          <w:color w:val="auto"/>
          <w:sz w:val="24"/>
          <w:szCs w:val="24"/>
        </w:rPr>
      </w:pPr>
      <w:bookmarkStart w:id="30" w:name="_Toc216241155"/>
      <w:r w:rsidRPr="000D3677">
        <w:rPr>
          <w:rFonts w:ascii="Times New Roman" w:eastAsiaTheme="minorEastAsia" w:hAnsi="Times New Roman" w:cs="Times New Roman"/>
          <w:color w:val="auto"/>
          <w:sz w:val="24"/>
          <w:szCs w:val="24"/>
        </w:rPr>
        <w:t xml:space="preserve">4.2 </w:t>
      </w:r>
      <w:r w:rsidR="00D83768" w:rsidRPr="00D83768">
        <w:rPr>
          <w:rFonts w:ascii="Times New Roman" w:eastAsiaTheme="minorEastAsia" w:hAnsi="Times New Roman" w:cs="Times New Roman"/>
          <w:color w:val="auto"/>
          <w:sz w:val="24"/>
          <w:szCs w:val="24"/>
        </w:rPr>
        <w:t>Results and Analysis</w:t>
      </w:r>
      <w:bookmarkEnd w:id="30"/>
    </w:p>
    <w:p w14:paraId="3FAE0478" w14:textId="77777777" w:rsidR="00D83768" w:rsidRPr="000D3677" w:rsidRDefault="00D83768" w:rsidP="00D83768">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 xml:space="preserve">The model had a training accuracy of 74 percent and a validation accuracy of 72 percent, which means that the model has high </w:t>
      </w:r>
      <w:proofErr w:type="spellStart"/>
      <w:r w:rsidRPr="000D3677">
        <w:rPr>
          <w:rFonts w:ascii="Times New Roman" w:hAnsi="Times New Roman" w:cs="Times New Roman"/>
        </w:rPr>
        <w:t>generalisation</w:t>
      </w:r>
      <w:proofErr w:type="spellEnd"/>
      <w:r w:rsidRPr="000D3677">
        <w:rPr>
          <w:rFonts w:ascii="Times New Roman" w:hAnsi="Times New Roman" w:cs="Times New Roman"/>
        </w:rPr>
        <w:t xml:space="preserve"> with a performance difference of 2 percent. This is probably due to the good data augmentation and dropout </w:t>
      </w:r>
      <w:proofErr w:type="spellStart"/>
      <w:r w:rsidRPr="000D3677">
        <w:rPr>
          <w:rFonts w:ascii="Times New Roman" w:hAnsi="Times New Roman" w:cs="Times New Roman"/>
        </w:rPr>
        <w:t>regularisation</w:t>
      </w:r>
      <w:proofErr w:type="spellEnd"/>
      <w:r w:rsidRPr="000D3677">
        <w:rPr>
          <w:rFonts w:ascii="Times New Roman" w:hAnsi="Times New Roman" w:cs="Times New Roman"/>
        </w:rPr>
        <w:t xml:space="preserve"> as proposed by Srivastava et al. (2014), which assists in </w:t>
      </w:r>
      <w:proofErr w:type="spellStart"/>
      <w:r w:rsidRPr="000D3677">
        <w:rPr>
          <w:rFonts w:ascii="Times New Roman" w:hAnsi="Times New Roman" w:cs="Times New Roman"/>
        </w:rPr>
        <w:t>minimising</w:t>
      </w:r>
      <w:proofErr w:type="spellEnd"/>
      <w:r w:rsidRPr="000D3677">
        <w:rPr>
          <w:rFonts w:ascii="Times New Roman" w:hAnsi="Times New Roman" w:cs="Times New Roman"/>
        </w:rPr>
        <w:t xml:space="preserve"> overfitting.</w:t>
      </w:r>
    </w:p>
    <w:p w14:paraId="700FFE18" w14:textId="06A7FCCA" w:rsidR="00D83768" w:rsidRPr="000D3677" w:rsidRDefault="00D83768" w:rsidP="00D83768">
      <w:pPr>
        <w:spacing w:beforeLines="80" w:before="192" w:afterLines="80" w:after="192" w:line="360" w:lineRule="auto"/>
        <w:jc w:val="both"/>
        <w:rPr>
          <w:rFonts w:ascii="Times New Roman" w:hAnsi="Times New Roman" w:cs="Times New Roman"/>
        </w:rPr>
      </w:pPr>
      <w:r w:rsidRPr="000D3677">
        <w:rPr>
          <w:rFonts w:ascii="Times New Roman" w:hAnsi="Times New Roman" w:cs="Times New Roman"/>
        </w:rPr>
        <w:t>Analysis based on classes brought about very important insights. The Spider (</w:t>
      </w:r>
      <w:proofErr w:type="spellStart"/>
      <w:r w:rsidRPr="000D3677">
        <w:rPr>
          <w:rFonts w:ascii="Times New Roman" w:hAnsi="Times New Roman" w:cs="Times New Roman"/>
        </w:rPr>
        <w:t>ragno</w:t>
      </w:r>
      <w:proofErr w:type="spellEnd"/>
      <w:r w:rsidRPr="000D3677">
        <w:rPr>
          <w:rFonts w:ascii="Times New Roman" w:hAnsi="Times New Roman" w:cs="Times New Roman"/>
        </w:rPr>
        <w:t xml:space="preserve">) category scored a best F1-score of 0.86, which is a very high model confidence in </w:t>
      </w:r>
      <w:proofErr w:type="spellStart"/>
      <w:r w:rsidRPr="000D3677">
        <w:rPr>
          <w:rFonts w:ascii="Times New Roman" w:hAnsi="Times New Roman" w:cs="Times New Roman"/>
        </w:rPr>
        <w:t>recognising</w:t>
      </w:r>
      <w:proofErr w:type="spellEnd"/>
      <w:r w:rsidRPr="000D3677">
        <w:rPr>
          <w:rFonts w:ascii="Times New Roman" w:hAnsi="Times New Roman" w:cs="Times New Roman"/>
        </w:rPr>
        <w:t xml:space="preserve"> fine texture and body patterns. Nonetheless, Cows and Horses were significantly confused since the confusion matrix (Figure </w:t>
      </w:r>
      <w:r w:rsidR="00E927E2">
        <w:rPr>
          <w:rFonts w:ascii="Times New Roman" w:hAnsi="Times New Roman" w:cs="Times New Roman"/>
        </w:rPr>
        <w:t>3</w:t>
      </w:r>
      <w:r w:rsidRPr="000D3677">
        <w:rPr>
          <w:rFonts w:ascii="Times New Roman" w:hAnsi="Times New Roman" w:cs="Times New Roman"/>
        </w:rPr>
        <w:t>) revealed that the model was learning contextual features such as the background of the green pasture instead of discriminative features such as horns or tails. Equally, cats were frequently mistaken to be dogs with a precision score of 0.71 considering that they share similar visual traits, such as fur texture and facial features.</w:t>
      </w:r>
    </w:p>
    <w:p w14:paraId="3D1F35B8" w14:textId="77777777" w:rsidR="00D83768" w:rsidRPr="000D3677" w:rsidRDefault="00D83768" w:rsidP="00D83768">
      <w:pPr>
        <w:keepNext/>
        <w:jc w:val="center"/>
        <w:rPr>
          <w:rFonts w:ascii="Times New Roman" w:hAnsi="Times New Roman" w:cs="Times New Roman"/>
        </w:rPr>
      </w:pPr>
      <w:r w:rsidRPr="000D3677">
        <w:rPr>
          <w:rFonts w:ascii="Times New Roman" w:hAnsi="Times New Roman" w:cs="Times New Roman"/>
          <w:noProof/>
        </w:rPr>
        <w:drawing>
          <wp:inline distT="0" distB="0" distL="0" distR="0" wp14:anchorId="4BA679A3" wp14:editId="0F2E4FA3">
            <wp:extent cx="3802711" cy="3183890"/>
            <wp:effectExtent l="0" t="0" r="7620" b="0"/>
            <wp:docPr id="1426077349" name="Picture 1" descr="A chart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525" name="Picture 1" descr="A chart with blue squares and numbers&#10;&#10;AI-generated content may be incorrect."/>
                    <pic:cNvPicPr/>
                  </pic:nvPicPr>
                  <pic:blipFill>
                    <a:blip r:embed="rId11"/>
                    <a:stretch>
                      <a:fillRect/>
                    </a:stretch>
                  </pic:blipFill>
                  <pic:spPr>
                    <a:xfrm>
                      <a:off x="0" y="0"/>
                      <a:ext cx="3804311" cy="3185230"/>
                    </a:xfrm>
                    <a:prstGeom prst="rect">
                      <a:avLst/>
                    </a:prstGeom>
                  </pic:spPr>
                </pic:pic>
              </a:graphicData>
            </a:graphic>
          </wp:inline>
        </w:drawing>
      </w:r>
    </w:p>
    <w:p w14:paraId="1D2517CE" w14:textId="7217CCAE" w:rsidR="00D83768" w:rsidRPr="00D83768" w:rsidRDefault="00D83768" w:rsidP="000D3677">
      <w:pPr>
        <w:pStyle w:val="Caption"/>
        <w:jc w:val="center"/>
        <w:rPr>
          <w:rFonts w:ascii="Times New Roman" w:hAnsi="Times New Roman" w:cs="Times New Roman"/>
          <w:b w:val="0"/>
          <w:bCs w:val="0"/>
          <w:color w:val="auto"/>
          <w:sz w:val="22"/>
          <w:szCs w:val="22"/>
        </w:rPr>
      </w:pPr>
      <w:bookmarkStart w:id="31" w:name="_Toc216241102"/>
      <w:r w:rsidRPr="000D3677">
        <w:rPr>
          <w:rFonts w:ascii="Times New Roman" w:hAnsi="Times New Roman" w:cs="Times New Roman"/>
          <w:b w:val="0"/>
          <w:bCs w:val="0"/>
          <w:color w:val="auto"/>
          <w:sz w:val="22"/>
          <w:szCs w:val="22"/>
        </w:rPr>
        <w:t xml:space="preserve">Figure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Figure \* ARABIC </w:instrText>
      </w:r>
      <w:r w:rsidRPr="000D3677">
        <w:rPr>
          <w:rFonts w:ascii="Times New Roman" w:hAnsi="Times New Roman" w:cs="Times New Roman"/>
          <w:b w:val="0"/>
          <w:bCs w:val="0"/>
          <w:color w:val="auto"/>
          <w:sz w:val="22"/>
          <w:szCs w:val="22"/>
        </w:rPr>
        <w:fldChar w:fldCharType="separate"/>
      </w:r>
      <w:r w:rsidRPr="000D3677">
        <w:rPr>
          <w:rFonts w:ascii="Times New Roman" w:hAnsi="Times New Roman" w:cs="Times New Roman"/>
          <w:b w:val="0"/>
          <w:bCs w:val="0"/>
          <w:color w:val="auto"/>
          <w:sz w:val="22"/>
          <w:szCs w:val="22"/>
        </w:rPr>
        <w:t>3</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Confusion Matrix highlight</w:t>
      </w:r>
      <w:r w:rsidR="006D0B18">
        <w:rPr>
          <w:rFonts w:ascii="Times New Roman" w:hAnsi="Times New Roman" w:cs="Times New Roman"/>
          <w:b w:val="0"/>
          <w:bCs w:val="0"/>
          <w:color w:val="auto"/>
          <w:sz w:val="22"/>
          <w:szCs w:val="22"/>
        </w:rPr>
        <w:t>ed</w:t>
      </w:r>
      <w:r w:rsidRPr="000D3677">
        <w:rPr>
          <w:rFonts w:ascii="Times New Roman" w:hAnsi="Times New Roman" w:cs="Times New Roman"/>
          <w:b w:val="0"/>
          <w:bCs w:val="0"/>
          <w:color w:val="auto"/>
          <w:sz w:val="22"/>
          <w:szCs w:val="22"/>
        </w:rPr>
        <w:t xml:space="preserve"> misclassifications between Horses and Cows.</w:t>
      </w:r>
      <w:bookmarkEnd w:id="31"/>
    </w:p>
    <w:p w14:paraId="73A898A2" w14:textId="270996F9" w:rsidR="00D83768" w:rsidRPr="000D3677" w:rsidRDefault="00D83768" w:rsidP="00D83768">
      <w:pPr>
        <w:pStyle w:val="Caption"/>
        <w:keepNext/>
        <w:jc w:val="center"/>
        <w:rPr>
          <w:rFonts w:ascii="Times New Roman" w:hAnsi="Times New Roman" w:cs="Times New Roman"/>
          <w:b w:val="0"/>
          <w:bCs w:val="0"/>
          <w:color w:val="auto"/>
          <w:sz w:val="22"/>
          <w:szCs w:val="22"/>
        </w:rPr>
      </w:pPr>
      <w:bookmarkStart w:id="32" w:name="_Toc216241099"/>
      <w:r w:rsidRPr="000D3677">
        <w:rPr>
          <w:rFonts w:ascii="Times New Roman" w:hAnsi="Times New Roman" w:cs="Times New Roman"/>
          <w:b w:val="0"/>
          <w:bCs w:val="0"/>
          <w:color w:val="auto"/>
          <w:sz w:val="22"/>
          <w:szCs w:val="22"/>
        </w:rPr>
        <w:t xml:space="preserve">Table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Table \* ARABIC </w:instrText>
      </w:r>
      <w:r w:rsidRPr="000D3677">
        <w:rPr>
          <w:rFonts w:ascii="Times New Roman" w:hAnsi="Times New Roman" w:cs="Times New Roman"/>
          <w:b w:val="0"/>
          <w:bCs w:val="0"/>
          <w:color w:val="auto"/>
          <w:sz w:val="22"/>
          <w:szCs w:val="22"/>
        </w:rPr>
        <w:fldChar w:fldCharType="separate"/>
      </w:r>
      <w:r w:rsidR="000D3677" w:rsidRPr="000D3677">
        <w:rPr>
          <w:rFonts w:ascii="Times New Roman" w:hAnsi="Times New Roman" w:cs="Times New Roman"/>
          <w:b w:val="0"/>
          <w:bCs w:val="0"/>
          <w:noProof/>
          <w:color w:val="auto"/>
          <w:sz w:val="22"/>
          <w:szCs w:val="22"/>
        </w:rPr>
        <w:t>6</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Key results</w:t>
      </w:r>
      <w:bookmarkEnd w:id="32"/>
    </w:p>
    <w:tbl>
      <w:tblPr>
        <w:tblStyle w:val="PlainTable2"/>
        <w:tblW w:w="0" w:type="auto"/>
        <w:jc w:val="center"/>
        <w:tblLook w:val="04A0" w:firstRow="1" w:lastRow="0" w:firstColumn="1" w:lastColumn="0" w:noHBand="0" w:noVBand="1"/>
      </w:tblPr>
      <w:tblGrid>
        <w:gridCol w:w="840"/>
        <w:gridCol w:w="1084"/>
        <w:gridCol w:w="803"/>
        <w:gridCol w:w="1059"/>
        <w:gridCol w:w="3510"/>
      </w:tblGrid>
      <w:tr w:rsidR="00D83768" w:rsidRPr="00D83768" w14:paraId="584763F4" w14:textId="77777777" w:rsidTr="00D837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1906A" w14:textId="77777777" w:rsidR="00D83768" w:rsidRPr="00D83768" w:rsidRDefault="00D83768" w:rsidP="00D83768">
            <w:pPr>
              <w:spacing w:after="200" w:line="276" w:lineRule="auto"/>
              <w:rPr>
                <w:rFonts w:ascii="Times New Roman" w:hAnsi="Times New Roman" w:cs="Times New Roman"/>
              </w:rPr>
            </w:pPr>
            <w:r w:rsidRPr="00D83768">
              <w:rPr>
                <w:rFonts w:ascii="Times New Roman" w:hAnsi="Times New Roman" w:cs="Times New Roman"/>
              </w:rPr>
              <w:t>Class</w:t>
            </w:r>
          </w:p>
        </w:tc>
        <w:tc>
          <w:tcPr>
            <w:tcW w:w="0" w:type="auto"/>
            <w:hideMark/>
          </w:tcPr>
          <w:p w14:paraId="651E1C4E" w14:textId="77777777" w:rsidR="00D83768" w:rsidRPr="00D83768" w:rsidRDefault="00D83768" w:rsidP="00D83768">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Precision</w:t>
            </w:r>
          </w:p>
        </w:tc>
        <w:tc>
          <w:tcPr>
            <w:tcW w:w="0" w:type="auto"/>
            <w:hideMark/>
          </w:tcPr>
          <w:p w14:paraId="4F30C875" w14:textId="77777777" w:rsidR="00D83768" w:rsidRPr="00D83768" w:rsidRDefault="00D83768" w:rsidP="00D83768">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Recall</w:t>
            </w:r>
          </w:p>
        </w:tc>
        <w:tc>
          <w:tcPr>
            <w:tcW w:w="0" w:type="auto"/>
            <w:hideMark/>
          </w:tcPr>
          <w:p w14:paraId="1D870E77" w14:textId="77777777" w:rsidR="00D83768" w:rsidRPr="00D83768" w:rsidRDefault="00D83768" w:rsidP="00D83768">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F1-Score</w:t>
            </w:r>
          </w:p>
        </w:tc>
        <w:tc>
          <w:tcPr>
            <w:tcW w:w="0" w:type="auto"/>
            <w:hideMark/>
          </w:tcPr>
          <w:p w14:paraId="6142BC87" w14:textId="77777777" w:rsidR="00D83768" w:rsidRPr="00D83768" w:rsidRDefault="00D83768" w:rsidP="00D83768">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Observation</w:t>
            </w:r>
          </w:p>
        </w:tc>
      </w:tr>
      <w:tr w:rsidR="00D83768" w:rsidRPr="00D83768" w14:paraId="6D3FE4A5" w14:textId="77777777" w:rsidTr="00D837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D26A79" w14:textId="77777777" w:rsidR="00D83768" w:rsidRPr="00D83768" w:rsidRDefault="00D83768" w:rsidP="00D83768">
            <w:pPr>
              <w:spacing w:after="200" w:line="276" w:lineRule="auto"/>
              <w:rPr>
                <w:rFonts w:ascii="Times New Roman" w:hAnsi="Times New Roman" w:cs="Times New Roman"/>
              </w:rPr>
            </w:pPr>
            <w:r w:rsidRPr="00D83768">
              <w:rPr>
                <w:rFonts w:ascii="Times New Roman" w:hAnsi="Times New Roman" w:cs="Times New Roman"/>
              </w:rPr>
              <w:t>Spider</w:t>
            </w:r>
          </w:p>
        </w:tc>
        <w:tc>
          <w:tcPr>
            <w:tcW w:w="0" w:type="auto"/>
            <w:hideMark/>
          </w:tcPr>
          <w:p w14:paraId="344B6DD6"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0.86</w:t>
            </w:r>
          </w:p>
        </w:tc>
        <w:tc>
          <w:tcPr>
            <w:tcW w:w="0" w:type="auto"/>
            <w:hideMark/>
          </w:tcPr>
          <w:p w14:paraId="4CC18854"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0.85</w:t>
            </w:r>
          </w:p>
        </w:tc>
        <w:tc>
          <w:tcPr>
            <w:tcW w:w="0" w:type="auto"/>
            <w:hideMark/>
          </w:tcPr>
          <w:p w14:paraId="3797D356"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0.86</w:t>
            </w:r>
          </w:p>
        </w:tc>
        <w:tc>
          <w:tcPr>
            <w:tcW w:w="0" w:type="auto"/>
            <w:hideMark/>
          </w:tcPr>
          <w:p w14:paraId="56935565"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Excellent class discrimination</w:t>
            </w:r>
          </w:p>
        </w:tc>
      </w:tr>
      <w:tr w:rsidR="00D83768" w:rsidRPr="00D83768" w14:paraId="660A5091" w14:textId="77777777" w:rsidTr="00D837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338FCB" w14:textId="77777777" w:rsidR="00D83768" w:rsidRPr="00D83768" w:rsidRDefault="00D83768" w:rsidP="00D83768">
            <w:pPr>
              <w:spacing w:after="200" w:line="276" w:lineRule="auto"/>
              <w:rPr>
                <w:rFonts w:ascii="Times New Roman" w:hAnsi="Times New Roman" w:cs="Times New Roman"/>
              </w:rPr>
            </w:pPr>
            <w:r w:rsidRPr="00D83768">
              <w:rPr>
                <w:rFonts w:ascii="Times New Roman" w:hAnsi="Times New Roman" w:cs="Times New Roman"/>
              </w:rPr>
              <w:t>Cat</w:t>
            </w:r>
          </w:p>
        </w:tc>
        <w:tc>
          <w:tcPr>
            <w:tcW w:w="0" w:type="auto"/>
            <w:hideMark/>
          </w:tcPr>
          <w:p w14:paraId="20203058"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0.71</w:t>
            </w:r>
          </w:p>
        </w:tc>
        <w:tc>
          <w:tcPr>
            <w:tcW w:w="0" w:type="auto"/>
            <w:hideMark/>
          </w:tcPr>
          <w:p w14:paraId="0DEB7265"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0.69</w:t>
            </w:r>
          </w:p>
        </w:tc>
        <w:tc>
          <w:tcPr>
            <w:tcW w:w="0" w:type="auto"/>
            <w:hideMark/>
          </w:tcPr>
          <w:p w14:paraId="1C9038AD"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0.70</w:t>
            </w:r>
          </w:p>
        </w:tc>
        <w:tc>
          <w:tcPr>
            <w:tcW w:w="0" w:type="auto"/>
            <w:hideMark/>
          </w:tcPr>
          <w:p w14:paraId="63DB1039"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Often misclassified as dogs</w:t>
            </w:r>
          </w:p>
        </w:tc>
      </w:tr>
      <w:tr w:rsidR="00D83768" w:rsidRPr="00D83768" w14:paraId="1A93838F" w14:textId="77777777" w:rsidTr="00D837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C1C02A" w14:textId="77777777" w:rsidR="00D83768" w:rsidRPr="00D83768" w:rsidRDefault="00D83768" w:rsidP="00D83768">
            <w:pPr>
              <w:spacing w:after="200" w:line="276" w:lineRule="auto"/>
              <w:rPr>
                <w:rFonts w:ascii="Times New Roman" w:hAnsi="Times New Roman" w:cs="Times New Roman"/>
              </w:rPr>
            </w:pPr>
            <w:r w:rsidRPr="00D83768">
              <w:rPr>
                <w:rFonts w:ascii="Times New Roman" w:hAnsi="Times New Roman" w:cs="Times New Roman"/>
              </w:rPr>
              <w:t>Cow</w:t>
            </w:r>
          </w:p>
        </w:tc>
        <w:tc>
          <w:tcPr>
            <w:tcW w:w="0" w:type="auto"/>
            <w:hideMark/>
          </w:tcPr>
          <w:p w14:paraId="07F5DDE8"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0.68</w:t>
            </w:r>
          </w:p>
        </w:tc>
        <w:tc>
          <w:tcPr>
            <w:tcW w:w="0" w:type="auto"/>
            <w:hideMark/>
          </w:tcPr>
          <w:p w14:paraId="7E4ECE2A"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0.65</w:t>
            </w:r>
          </w:p>
        </w:tc>
        <w:tc>
          <w:tcPr>
            <w:tcW w:w="0" w:type="auto"/>
            <w:hideMark/>
          </w:tcPr>
          <w:p w14:paraId="30482D00"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0.67</w:t>
            </w:r>
          </w:p>
        </w:tc>
        <w:tc>
          <w:tcPr>
            <w:tcW w:w="0" w:type="auto"/>
            <w:hideMark/>
          </w:tcPr>
          <w:p w14:paraId="5BF329B2" w14:textId="77777777" w:rsidR="00D83768" w:rsidRPr="00D83768" w:rsidRDefault="00D83768" w:rsidP="00D83768">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Confused with horses</w:t>
            </w:r>
          </w:p>
        </w:tc>
      </w:tr>
      <w:tr w:rsidR="00D83768" w:rsidRPr="00D83768" w14:paraId="069B496E" w14:textId="77777777" w:rsidTr="00D8376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ABC06" w14:textId="77777777" w:rsidR="00D83768" w:rsidRPr="00D83768" w:rsidRDefault="00D83768" w:rsidP="00D83768">
            <w:pPr>
              <w:spacing w:after="200" w:line="276" w:lineRule="auto"/>
              <w:rPr>
                <w:rFonts w:ascii="Times New Roman" w:hAnsi="Times New Roman" w:cs="Times New Roman"/>
              </w:rPr>
            </w:pPr>
            <w:r w:rsidRPr="00D83768">
              <w:rPr>
                <w:rFonts w:ascii="Times New Roman" w:hAnsi="Times New Roman" w:cs="Times New Roman"/>
              </w:rPr>
              <w:t>Horse</w:t>
            </w:r>
          </w:p>
        </w:tc>
        <w:tc>
          <w:tcPr>
            <w:tcW w:w="0" w:type="auto"/>
            <w:hideMark/>
          </w:tcPr>
          <w:p w14:paraId="0A7BF911"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0.70</w:t>
            </w:r>
          </w:p>
        </w:tc>
        <w:tc>
          <w:tcPr>
            <w:tcW w:w="0" w:type="auto"/>
            <w:hideMark/>
          </w:tcPr>
          <w:p w14:paraId="510EAE35"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0.67</w:t>
            </w:r>
          </w:p>
        </w:tc>
        <w:tc>
          <w:tcPr>
            <w:tcW w:w="0" w:type="auto"/>
            <w:hideMark/>
          </w:tcPr>
          <w:p w14:paraId="3B3E0776"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0.68</w:t>
            </w:r>
          </w:p>
        </w:tc>
        <w:tc>
          <w:tcPr>
            <w:tcW w:w="0" w:type="auto"/>
            <w:hideMark/>
          </w:tcPr>
          <w:p w14:paraId="55B11C66" w14:textId="77777777" w:rsidR="00D83768" w:rsidRPr="00D83768" w:rsidRDefault="00D83768" w:rsidP="00D83768">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68">
              <w:rPr>
                <w:rFonts w:ascii="Times New Roman" w:hAnsi="Times New Roman" w:cs="Times New Roman"/>
              </w:rPr>
              <w:t>Similar backgrounds cause confusion</w:t>
            </w:r>
          </w:p>
        </w:tc>
      </w:tr>
    </w:tbl>
    <w:p w14:paraId="081C97F6" w14:textId="77777777" w:rsidR="00D83768" w:rsidRPr="000D3677" w:rsidRDefault="00D83768" w:rsidP="00D83768">
      <w:pPr>
        <w:rPr>
          <w:rFonts w:ascii="Times New Roman" w:hAnsi="Times New Roman" w:cs="Times New Roman"/>
          <w:b/>
          <w:bCs/>
        </w:rPr>
      </w:pPr>
    </w:p>
    <w:p w14:paraId="72E9FB14" w14:textId="77777777" w:rsidR="00D83768" w:rsidRPr="000D3677" w:rsidRDefault="00D83768" w:rsidP="00D83768">
      <w:pPr>
        <w:keepNext/>
        <w:jc w:val="center"/>
        <w:rPr>
          <w:rFonts w:ascii="Times New Roman" w:hAnsi="Times New Roman" w:cs="Times New Roman"/>
        </w:rPr>
      </w:pPr>
      <w:r w:rsidRPr="000D3677">
        <w:rPr>
          <w:rFonts w:ascii="Times New Roman" w:hAnsi="Times New Roman" w:cs="Times New Roman"/>
          <w:noProof/>
        </w:rPr>
        <w:drawing>
          <wp:inline distT="0" distB="0" distL="0" distR="0" wp14:anchorId="51C9EE4E" wp14:editId="14E7EFFF">
            <wp:extent cx="3147060" cy="2349389"/>
            <wp:effectExtent l="0" t="0" r="0" b="0"/>
            <wp:docPr id="2407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21117" name=""/>
                    <pic:cNvPicPr/>
                  </pic:nvPicPr>
                  <pic:blipFill>
                    <a:blip r:embed="rId12"/>
                    <a:stretch>
                      <a:fillRect/>
                    </a:stretch>
                  </pic:blipFill>
                  <pic:spPr>
                    <a:xfrm>
                      <a:off x="0" y="0"/>
                      <a:ext cx="3152679" cy="2353584"/>
                    </a:xfrm>
                    <a:prstGeom prst="rect">
                      <a:avLst/>
                    </a:prstGeom>
                  </pic:spPr>
                </pic:pic>
              </a:graphicData>
            </a:graphic>
          </wp:inline>
        </w:drawing>
      </w:r>
      <w:r w:rsidRPr="000D3677">
        <w:rPr>
          <w:rFonts w:ascii="Times New Roman" w:hAnsi="Times New Roman" w:cs="Times New Roman"/>
          <w:noProof/>
        </w:rPr>
        <w:drawing>
          <wp:inline distT="0" distB="0" distL="0" distR="0" wp14:anchorId="77AFB984" wp14:editId="595C1A94">
            <wp:extent cx="1569720" cy="2301549"/>
            <wp:effectExtent l="0" t="0" r="0" b="3810"/>
            <wp:docPr id="184425797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6524" name="Picture 1" descr="A graph with blue and orange lines&#10;&#10;AI-generated content may be incorrect."/>
                    <pic:cNvPicPr/>
                  </pic:nvPicPr>
                  <pic:blipFill>
                    <a:blip r:embed="rId13"/>
                    <a:stretch>
                      <a:fillRect/>
                    </a:stretch>
                  </pic:blipFill>
                  <pic:spPr>
                    <a:xfrm>
                      <a:off x="0" y="0"/>
                      <a:ext cx="1580206" cy="2316923"/>
                    </a:xfrm>
                    <a:prstGeom prst="rect">
                      <a:avLst/>
                    </a:prstGeom>
                  </pic:spPr>
                </pic:pic>
              </a:graphicData>
            </a:graphic>
          </wp:inline>
        </w:drawing>
      </w:r>
    </w:p>
    <w:p w14:paraId="17BB6A49" w14:textId="097EF854" w:rsidR="00D83768" w:rsidRPr="000D3677" w:rsidRDefault="00D83768" w:rsidP="00D83768">
      <w:pPr>
        <w:pStyle w:val="Caption"/>
        <w:jc w:val="center"/>
        <w:rPr>
          <w:rFonts w:ascii="Times New Roman" w:hAnsi="Times New Roman" w:cs="Times New Roman"/>
          <w:b w:val="0"/>
          <w:bCs w:val="0"/>
          <w:color w:val="auto"/>
          <w:sz w:val="22"/>
          <w:szCs w:val="22"/>
        </w:rPr>
      </w:pPr>
      <w:bookmarkStart w:id="33" w:name="_Toc216241103"/>
      <w:r w:rsidRPr="000D3677">
        <w:rPr>
          <w:rFonts w:ascii="Times New Roman" w:hAnsi="Times New Roman" w:cs="Times New Roman"/>
          <w:b w:val="0"/>
          <w:bCs w:val="0"/>
          <w:color w:val="auto"/>
          <w:sz w:val="22"/>
          <w:szCs w:val="22"/>
        </w:rPr>
        <w:t xml:space="preserve">Figure </w:t>
      </w:r>
      <w:r w:rsidRPr="000D3677">
        <w:rPr>
          <w:rFonts w:ascii="Times New Roman" w:hAnsi="Times New Roman" w:cs="Times New Roman"/>
          <w:b w:val="0"/>
          <w:bCs w:val="0"/>
          <w:color w:val="auto"/>
          <w:sz w:val="22"/>
          <w:szCs w:val="22"/>
        </w:rPr>
        <w:fldChar w:fldCharType="begin"/>
      </w:r>
      <w:r w:rsidRPr="000D3677">
        <w:rPr>
          <w:rFonts w:ascii="Times New Roman" w:hAnsi="Times New Roman" w:cs="Times New Roman"/>
          <w:b w:val="0"/>
          <w:bCs w:val="0"/>
          <w:color w:val="auto"/>
          <w:sz w:val="22"/>
          <w:szCs w:val="22"/>
        </w:rPr>
        <w:instrText xml:space="preserve"> SEQ Figure \* ARABIC </w:instrText>
      </w:r>
      <w:r w:rsidRPr="000D3677">
        <w:rPr>
          <w:rFonts w:ascii="Times New Roman" w:hAnsi="Times New Roman" w:cs="Times New Roman"/>
          <w:b w:val="0"/>
          <w:bCs w:val="0"/>
          <w:color w:val="auto"/>
          <w:sz w:val="22"/>
          <w:szCs w:val="22"/>
        </w:rPr>
        <w:fldChar w:fldCharType="separate"/>
      </w:r>
      <w:r w:rsidRPr="000D3677">
        <w:rPr>
          <w:rFonts w:ascii="Times New Roman" w:hAnsi="Times New Roman" w:cs="Times New Roman"/>
          <w:b w:val="0"/>
          <w:bCs w:val="0"/>
          <w:noProof/>
          <w:color w:val="auto"/>
          <w:sz w:val="22"/>
          <w:szCs w:val="22"/>
        </w:rPr>
        <w:t>4</w:t>
      </w:r>
      <w:r w:rsidRPr="000D3677">
        <w:rPr>
          <w:rFonts w:ascii="Times New Roman" w:hAnsi="Times New Roman" w:cs="Times New Roman"/>
          <w:b w:val="0"/>
          <w:bCs w:val="0"/>
          <w:color w:val="auto"/>
          <w:sz w:val="22"/>
          <w:szCs w:val="22"/>
        </w:rPr>
        <w:fldChar w:fldCharType="end"/>
      </w:r>
      <w:r w:rsidRPr="000D3677">
        <w:rPr>
          <w:rFonts w:ascii="Times New Roman" w:hAnsi="Times New Roman" w:cs="Times New Roman"/>
          <w:b w:val="0"/>
          <w:bCs w:val="0"/>
          <w:color w:val="auto"/>
          <w:sz w:val="22"/>
          <w:szCs w:val="22"/>
        </w:rPr>
        <w:t xml:space="preserve"> Training graphs showing convergence and lack of overfitting.</w:t>
      </w:r>
      <w:bookmarkEnd w:id="33"/>
    </w:p>
    <w:p w14:paraId="12CB5DA9" w14:textId="394A564A" w:rsidR="00D83768" w:rsidRPr="00D83768" w:rsidRDefault="00D83768" w:rsidP="00D83768">
      <w:pPr>
        <w:spacing w:beforeLines="80" w:before="192" w:afterLines="80" w:after="192" w:line="360" w:lineRule="auto"/>
        <w:jc w:val="both"/>
        <w:rPr>
          <w:rFonts w:ascii="Times New Roman" w:hAnsi="Times New Roman" w:cs="Times New Roman"/>
        </w:rPr>
      </w:pPr>
    </w:p>
    <w:p w14:paraId="1ED4CF46" w14:textId="4DD20A25" w:rsidR="00D83768" w:rsidRPr="000D3677" w:rsidRDefault="000D3677" w:rsidP="00D83768">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34" w:name="_Toc216241156"/>
      <w:r w:rsidRPr="000D3677">
        <w:rPr>
          <w:rFonts w:ascii="Times New Roman" w:eastAsiaTheme="minorEastAsia" w:hAnsi="Times New Roman" w:cs="Times New Roman"/>
          <w:color w:val="auto"/>
          <w:sz w:val="24"/>
          <w:szCs w:val="24"/>
        </w:rPr>
        <w:t xml:space="preserve">4.3 </w:t>
      </w:r>
      <w:r w:rsidR="00D83768" w:rsidRPr="000D3677">
        <w:rPr>
          <w:rFonts w:ascii="Times New Roman" w:eastAsiaTheme="minorEastAsia" w:hAnsi="Times New Roman" w:cs="Times New Roman"/>
          <w:color w:val="auto"/>
          <w:sz w:val="24"/>
          <w:szCs w:val="24"/>
        </w:rPr>
        <w:t>Limitations</w:t>
      </w:r>
      <w:bookmarkEnd w:id="34"/>
    </w:p>
    <w:p w14:paraId="64816B8A" w14:textId="77777777" w:rsidR="006D0B18" w:rsidRPr="006D0B18" w:rsidRDefault="006D0B18" w:rsidP="006D0B18">
      <w:p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 xml:space="preserve">Although the CNN has shown the acceptable level of performance, there were </w:t>
      </w:r>
      <w:proofErr w:type="gramStart"/>
      <w:r w:rsidRPr="006D0B18">
        <w:rPr>
          <w:rFonts w:ascii="Times New Roman" w:hAnsi="Times New Roman" w:cs="Times New Roman"/>
        </w:rPr>
        <w:t>a number of</w:t>
      </w:r>
      <w:proofErr w:type="gramEnd"/>
      <w:r w:rsidRPr="006D0B18">
        <w:rPr>
          <w:rFonts w:ascii="Times New Roman" w:hAnsi="Times New Roman" w:cs="Times New Roman"/>
        </w:rPr>
        <w:t xml:space="preserve"> practical limitations influencing its potential.</w:t>
      </w:r>
    </w:p>
    <w:p w14:paraId="54077DF9" w14:textId="77777777" w:rsidR="006D0B18" w:rsidRPr="006D0B18" w:rsidRDefault="006D0B18" w:rsidP="006D0B18">
      <w:pPr>
        <w:pStyle w:val="ListParagraph"/>
        <w:numPr>
          <w:ilvl w:val="0"/>
          <w:numId w:val="62"/>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Lack of Computational Resources: Kaggle/</w:t>
      </w:r>
      <w:proofErr w:type="spellStart"/>
      <w:r w:rsidRPr="006D0B18">
        <w:rPr>
          <w:rFonts w:ascii="Times New Roman" w:hAnsi="Times New Roman" w:cs="Times New Roman"/>
        </w:rPr>
        <w:t>Colab</w:t>
      </w:r>
      <w:proofErr w:type="spellEnd"/>
      <w:r w:rsidRPr="006D0B18">
        <w:rPr>
          <w:rFonts w:ascii="Times New Roman" w:hAnsi="Times New Roman" w:cs="Times New Roman"/>
        </w:rPr>
        <w:t xml:space="preserve"> GPUs did not allow the use of more than 10 epochs, which reduced the potential convergence. Long training or fine-tuning would increase accuracy above 80.</w:t>
      </w:r>
    </w:p>
    <w:p w14:paraId="3E78A86D" w14:textId="77777777" w:rsidR="006D0B18" w:rsidRPr="006D0B18" w:rsidRDefault="006D0B18" w:rsidP="006D0B18">
      <w:pPr>
        <w:pStyle w:val="ListParagraph"/>
        <w:numPr>
          <w:ilvl w:val="0"/>
          <w:numId w:val="62"/>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 xml:space="preserve">Dataset Bias: The dataset was largely dominated by daytime pictures, which means that it performs poorly when </w:t>
      </w:r>
      <w:proofErr w:type="spellStart"/>
      <w:r w:rsidRPr="006D0B18">
        <w:rPr>
          <w:rFonts w:ascii="Times New Roman" w:hAnsi="Times New Roman" w:cs="Times New Roman"/>
        </w:rPr>
        <w:t>generalising</w:t>
      </w:r>
      <w:proofErr w:type="spellEnd"/>
      <w:r w:rsidRPr="006D0B18">
        <w:rPr>
          <w:rFonts w:ascii="Times New Roman" w:hAnsi="Times New Roman" w:cs="Times New Roman"/>
        </w:rPr>
        <w:t xml:space="preserve"> to the night or low-light situations, which is typical with computer vision models (Howard et al., 2017).</w:t>
      </w:r>
    </w:p>
    <w:p w14:paraId="66AE97EE" w14:textId="437AAF27" w:rsidR="000D3677" w:rsidRPr="006D0B18" w:rsidRDefault="006D0B18" w:rsidP="00D83768">
      <w:pPr>
        <w:pStyle w:val="ListParagraph"/>
        <w:numPr>
          <w:ilvl w:val="0"/>
          <w:numId w:val="62"/>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Hard-Coded Intrusion Logic: The intrusion logic was a set of rules, which was static, i.e. any change (e.g. addition of new animals) had to be coded manually. This decreases scalability in actual deployments.</w:t>
      </w:r>
    </w:p>
    <w:p w14:paraId="617A699F" w14:textId="77777777" w:rsidR="000D3677" w:rsidRPr="00D83768" w:rsidRDefault="000D3677" w:rsidP="00D83768">
      <w:pPr>
        <w:spacing w:beforeLines="80" w:before="192" w:afterLines="80" w:after="192" w:line="360" w:lineRule="auto"/>
        <w:jc w:val="both"/>
        <w:rPr>
          <w:rFonts w:ascii="Times New Roman" w:hAnsi="Times New Roman" w:cs="Times New Roman"/>
        </w:rPr>
      </w:pPr>
    </w:p>
    <w:p w14:paraId="71B583C9" w14:textId="6C48E2EE" w:rsidR="00D83768" w:rsidRPr="00D83768" w:rsidRDefault="000D3677" w:rsidP="00D83768">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35" w:name="_Toc216241157"/>
      <w:r w:rsidRPr="000D3677">
        <w:rPr>
          <w:rFonts w:ascii="Times New Roman" w:eastAsiaTheme="minorEastAsia" w:hAnsi="Times New Roman" w:cs="Times New Roman"/>
          <w:color w:val="auto"/>
          <w:sz w:val="24"/>
          <w:szCs w:val="24"/>
        </w:rPr>
        <w:t xml:space="preserve">4.4 </w:t>
      </w:r>
      <w:r w:rsidR="00D83768" w:rsidRPr="00D83768">
        <w:rPr>
          <w:rFonts w:ascii="Times New Roman" w:eastAsiaTheme="minorEastAsia" w:hAnsi="Times New Roman" w:cs="Times New Roman"/>
          <w:color w:val="auto"/>
          <w:sz w:val="24"/>
          <w:szCs w:val="24"/>
        </w:rPr>
        <w:t>Future Improvements</w:t>
      </w:r>
      <w:bookmarkEnd w:id="35"/>
    </w:p>
    <w:p w14:paraId="4AA82ECA" w14:textId="77777777" w:rsidR="006D0B18" w:rsidRPr="006D0B18" w:rsidRDefault="006D0B18" w:rsidP="006D0B18">
      <w:pPr>
        <w:pStyle w:val="ListParagraph"/>
        <w:numPr>
          <w:ilvl w:val="0"/>
          <w:numId w:val="63"/>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Transfer Learning: It is possible to use pre-trained models, such as MobileNetV2 or ResNet50, which can be tremendously better in performance, as these models have proven to be more accurate (He et al., 2016; Sandler et al., 2018). The performance expected may be more than 90%.</w:t>
      </w:r>
    </w:p>
    <w:p w14:paraId="3117CE8E" w14:textId="77777777" w:rsidR="006D0B18" w:rsidRPr="006D0B18" w:rsidRDefault="006D0B18" w:rsidP="006D0B18">
      <w:pPr>
        <w:pStyle w:val="ListParagraph"/>
        <w:numPr>
          <w:ilvl w:val="0"/>
          <w:numId w:val="63"/>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Object Detection (YOLOv8): The next step would be to shift to object detection so that not only a single intruder but also several could be located to enhance situational awareness on the farm.</w:t>
      </w:r>
    </w:p>
    <w:p w14:paraId="795BE8E3" w14:textId="77777777" w:rsidR="006D0B18" w:rsidRPr="006D0B18" w:rsidRDefault="006D0B18" w:rsidP="006D0B18">
      <w:pPr>
        <w:pStyle w:val="ListParagraph"/>
        <w:numPr>
          <w:ilvl w:val="0"/>
          <w:numId w:val="63"/>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Temporal Modelling: A video stream can be integrated with Long Short-Term Memory (LSTM) networks to distinguish the non-static objects in the background (animals) and the moving ones (Donahue et al., 2015).</w:t>
      </w:r>
    </w:p>
    <w:p w14:paraId="56023B5C" w14:textId="77777777" w:rsidR="006D0B18" w:rsidRPr="006D0B18" w:rsidRDefault="006D0B18" w:rsidP="006D0B18">
      <w:pPr>
        <w:pStyle w:val="ListParagraph"/>
        <w:numPr>
          <w:ilvl w:val="0"/>
          <w:numId w:val="63"/>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Thermal Imaging: The infrared or thermal cameras would enable 24/7 operation, which would counter the problem of poor nighttime visibility.</w:t>
      </w:r>
    </w:p>
    <w:p w14:paraId="1A56A0DC" w14:textId="2EAC0BAB" w:rsidR="006D0B18" w:rsidRPr="006D0B18" w:rsidRDefault="006D0B18" w:rsidP="006D0B18">
      <w:pPr>
        <w:pStyle w:val="ListParagraph"/>
        <w:numPr>
          <w:ilvl w:val="0"/>
          <w:numId w:val="63"/>
        </w:numPr>
        <w:spacing w:beforeLines="80" w:before="192" w:afterLines="80" w:after="192" w:line="360" w:lineRule="auto"/>
        <w:jc w:val="both"/>
        <w:rPr>
          <w:rFonts w:ascii="Times New Roman" w:hAnsi="Times New Roman" w:cs="Times New Roman"/>
        </w:rPr>
      </w:pPr>
      <w:r w:rsidRPr="006D0B18">
        <w:rPr>
          <w:rFonts w:ascii="Times New Roman" w:hAnsi="Times New Roman" w:cs="Times New Roman"/>
        </w:rPr>
        <w:t xml:space="preserve">User Interface (UI): A Flutter-based UI would be developed to create easy-to-follow </w:t>
      </w:r>
      <w:proofErr w:type="spellStart"/>
      <w:r w:rsidRPr="006D0B18">
        <w:rPr>
          <w:rFonts w:ascii="Times New Roman" w:hAnsi="Times New Roman" w:cs="Times New Roman"/>
        </w:rPr>
        <w:t>visualisations</w:t>
      </w:r>
      <w:proofErr w:type="spellEnd"/>
      <w:r w:rsidRPr="006D0B18">
        <w:rPr>
          <w:rFonts w:ascii="Times New Roman" w:hAnsi="Times New Roman" w:cs="Times New Roman"/>
        </w:rPr>
        <w:t xml:space="preserve"> and control of the farm operators.</w:t>
      </w:r>
    </w:p>
    <w:p w14:paraId="45AE88EA" w14:textId="77777777" w:rsidR="006D0B18" w:rsidRPr="00D83768" w:rsidRDefault="006D0B18" w:rsidP="006D0B18">
      <w:pPr>
        <w:spacing w:beforeLines="80" w:before="192" w:afterLines="80" w:after="192" w:line="360" w:lineRule="auto"/>
        <w:jc w:val="both"/>
        <w:rPr>
          <w:rFonts w:ascii="Times New Roman" w:hAnsi="Times New Roman" w:cs="Times New Roman"/>
        </w:rPr>
      </w:pPr>
    </w:p>
    <w:p w14:paraId="1CA4A3D5" w14:textId="0FBA89CA" w:rsidR="00D83768" w:rsidRPr="000D3677" w:rsidRDefault="000D3677" w:rsidP="000D3677">
      <w:pPr>
        <w:pStyle w:val="Heading2"/>
        <w:spacing w:beforeLines="80" w:before="192" w:afterLines="80" w:after="192" w:line="360" w:lineRule="auto"/>
        <w:jc w:val="both"/>
        <w:rPr>
          <w:rFonts w:ascii="Times New Roman" w:eastAsiaTheme="minorEastAsia" w:hAnsi="Times New Roman" w:cs="Times New Roman"/>
          <w:color w:val="auto"/>
          <w:sz w:val="24"/>
          <w:szCs w:val="24"/>
        </w:rPr>
      </w:pPr>
      <w:bookmarkStart w:id="36" w:name="_Toc216241158"/>
      <w:r w:rsidRPr="000D3677">
        <w:rPr>
          <w:rFonts w:ascii="Times New Roman" w:eastAsiaTheme="minorEastAsia" w:hAnsi="Times New Roman" w:cs="Times New Roman"/>
          <w:color w:val="auto"/>
          <w:sz w:val="24"/>
          <w:szCs w:val="24"/>
        </w:rPr>
        <w:t xml:space="preserve">4.5 </w:t>
      </w:r>
      <w:r w:rsidR="00D83768" w:rsidRPr="000D3677">
        <w:rPr>
          <w:rFonts w:ascii="Times New Roman" w:eastAsiaTheme="minorEastAsia" w:hAnsi="Times New Roman" w:cs="Times New Roman"/>
          <w:color w:val="auto"/>
          <w:sz w:val="24"/>
          <w:szCs w:val="24"/>
        </w:rPr>
        <w:t>Conclusion</w:t>
      </w:r>
      <w:bookmarkEnd w:id="36"/>
    </w:p>
    <w:p w14:paraId="255EE995" w14:textId="46AD524D" w:rsidR="00F24AD2" w:rsidRPr="000D3677" w:rsidRDefault="00D83768" w:rsidP="006D0B18">
      <w:pPr>
        <w:spacing w:beforeLines="80" w:before="192" w:afterLines="80" w:after="192" w:line="360" w:lineRule="auto"/>
        <w:jc w:val="both"/>
        <w:rPr>
          <w:rFonts w:ascii="Times New Roman" w:hAnsi="Times New Roman" w:cs="Times New Roman"/>
          <w:b/>
          <w:bCs/>
        </w:rPr>
      </w:pPr>
      <w:r w:rsidRPr="000D3677">
        <w:rPr>
          <w:rFonts w:ascii="Times New Roman" w:hAnsi="Times New Roman" w:cs="Times New Roman"/>
        </w:rPr>
        <w:t xml:space="preserve">Finally, </w:t>
      </w:r>
      <w:r w:rsidR="006D0B18" w:rsidRPr="006D0B18">
        <w:rPr>
          <w:rFonts w:ascii="Times New Roman" w:hAnsi="Times New Roman" w:cs="Times New Roman"/>
        </w:rPr>
        <w:t xml:space="preserve">the project could develop a complete pipeline of uncoded image capture to automated intrusion detection. The trained CNN with the validation </w:t>
      </w:r>
      <w:proofErr w:type="gramStart"/>
      <w:r w:rsidR="006D0B18" w:rsidRPr="006D0B18">
        <w:rPr>
          <w:rFonts w:ascii="Times New Roman" w:hAnsi="Times New Roman" w:cs="Times New Roman"/>
        </w:rPr>
        <w:t>score</w:t>
      </w:r>
      <w:proofErr w:type="gramEnd"/>
      <w:r w:rsidR="006D0B18" w:rsidRPr="006D0B18">
        <w:rPr>
          <w:rFonts w:ascii="Times New Roman" w:hAnsi="Times New Roman" w:cs="Times New Roman"/>
        </w:rPr>
        <w:t xml:space="preserve"> equal to about 72 percent could successfully distinguish between safe and potential hazarded livestock, which confirmed the functionality of the system on a system-wide level. No matter the constraints in the hardware and data, the results can be applicable to the actual applications of agricultural security and livestock surveillance in real life. The potential integration of the transfer learning, object detection, and edge computing systems will lead to an increased scalability, real-time, and reliability, which is aligned with the widening range of AI-based </w:t>
      </w:r>
      <w:proofErr w:type="spellStart"/>
      <w:r w:rsidR="006D0B18" w:rsidRPr="006D0B18">
        <w:rPr>
          <w:rFonts w:ascii="Times New Roman" w:hAnsi="Times New Roman" w:cs="Times New Roman"/>
        </w:rPr>
        <w:t>agri</w:t>
      </w:r>
      <w:proofErr w:type="spellEnd"/>
      <w:r w:rsidR="006D0B18" w:rsidRPr="006D0B18">
        <w:rPr>
          <w:rFonts w:ascii="Times New Roman" w:hAnsi="Times New Roman" w:cs="Times New Roman"/>
        </w:rPr>
        <w:t>-robotics.</w:t>
      </w:r>
    </w:p>
    <w:p w14:paraId="6CF56B02" w14:textId="77777777" w:rsidR="00F24AD2" w:rsidRDefault="00F24AD2" w:rsidP="00DB40DC">
      <w:pPr>
        <w:rPr>
          <w:rFonts w:ascii="Times New Roman" w:hAnsi="Times New Roman" w:cs="Times New Roman"/>
          <w:b/>
          <w:bCs/>
        </w:rPr>
      </w:pPr>
    </w:p>
    <w:p w14:paraId="334AF6E2" w14:textId="77777777" w:rsidR="006D0B18" w:rsidRDefault="006D0B18" w:rsidP="00DB40DC">
      <w:pPr>
        <w:rPr>
          <w:rFonts w:ascii="Times New Roman" w:hAnsi="Times New Roman" w:cs="Times New Roman"/>
          <w:b/>
          <w:bCs/>
        </w:rPr>
      </w:pPr>
    </w:p>
    <w:p w14:paraId="0F1226A8" w14:textId="77777777" w:rsidR="006D0B18" w:rsidRDefault="006D0B18" w:rsidP="00DB40DC">
      <w:pPr>
        <w:rPr>
          <w:rFonts w:ascii="Times New Roman" w:hAnsi="Times New Roman" w:cs="Times New Roman"/>
          <w:b/>
          <w:bCs/>
        </w:rPr>
      </w:pPr>
    </w:p>
    <w:p w14:paraId="2B9BCC78" w14:textId="77777777" w:rsidR="006D0B18" w:rsidRDefault="006D0B18" w:rsidP="00DB40DC">
      <w:pPr>
        <w:rPr>
          <w:rFonts w:ascii="Times New Roman" w:hAnsi="Times New Roman" w:cs="Times New Roman"/>
          <w:b/>
          <w:bCs/>
        </w:rPr>
      </w:pPr>
    </w:p>
    <w:p w14:paraId="7F820522" w14:textId="77777777" w:rsidR="006D0B18" w:rsidRDefault="006D0B18" w:rsidP="00DB40DC">
      <w:pPr>
        <w:rPr>
          <w:rFonts w:ascii="Times New Roman" w:hAnsi="Times New Roman" w:cs="Times New Roman"/>
          <w:b/>
          <w:bCs/>
        </w:rPr>
      </w:pPr>
    </w:p>
    <w:p w14:paraId="72BEA45A" w14:textId="77777777" w:rsidR="006D0B18" w:rsidRPr="000D3677" w:rsidRDefault="006D0B18" w:rsidP="00DB40DC">
      <w:pPr>
        <w:rPr>
          <w:rFonts w:ascii="Times New Roman" w:hAnsi="Times New Roman" w:cs="Times New Roman"/>
          <w:b/>
          <w:bCs/>
        </w:rPr>
      </w:pPr>
    </w:p>
    <w:p w14:paraId="798FE01E" w14:textId="77777777" w:rsidR="00F24AD2" w:rsidRPr="000D3677" w:rsidRDefault="00F24AD2" w:rsidP="00DB40DC">
      <w:pPr>
        <w:rPr>
          <w:rFonts w:ascii="Times New Roman" w:hAnsi="Times New Roman" w:cs="Times New Roman"/>
          <w:b/>
          <w:bCs/>
        </w:rPr>
      </w:pPr>
    </w:p>
    <w:p w14:paraId="6DF4678C" w14:textId="77777777" w:rsidR="00F24AD2" w:rsidRPr="000D3677" w:rsidRDefault="00F24AD2" w:rsidP="00DB40DC">
      <w:pPr>
        <w:rPr>
          <w:rFonts w:ascii="Times New Roman" w:hAnsi="Times New Roman" w:cs="Times New Roman"/>
          <w:b/>
          <w:bCs/>
        </w:rPr>
      </w:pPr>
    </w:p>
    <w:p w14:paraId="2EC11A46" w14:textId="77777777" w:rsidR="00DB40DC" w:rsidRPr="000D3677" w:rsidRDefault="00DB40DC" w:rsidP="000D3677">
      <w:pPr>
        <w:pStyle w:val="Heading1"/>
        <w:rPr>
          <w:rFonts w:ascii="Times New Roman" w:eastAsiaTheme="minorEastAsia" w:hAnsi="Times New Roman" w:cs="Times New Roman"/>
          <w:color w:val="auto"/>
        </w:rPr>
      </w:pPr>
      <w:bookmarkStart w:id="37" w:name="_Toc216241159"/>
      <w:r w:rsidRPr="000D3677">
        <w:rPr>
          <w:rFonts w:ascii="Times New Roman" w:eastAsiaTheme="minorEastAsia" w:hAnsi="Times New Roman" w:cs="Times New Roman"/>
          <w:color w:val="auto"/>
        </w:rPr>
        <w:t>5. References</w:t>
      </w:r>
      <w:bookmarkEnd w:id="37"/>
    </w:p>
    <w:p w14:paraId="28DFC5C1" w14:textId="77777777" w:rsidR="000D3677" w:rsidRPr="000D3677" w:rsidRDefault="000D3677" w:rsidP="000D3677">
      <w:pPr>
        <w:rPr>
          <w:rFonts w:ascii="Times New Roman" w:hAnsi="Times New Roman" w:cs="Times New Roman"/>
        </w:rPr>
      </w:pPr>
    </w:p>
    <w:p w14:paraId="45231D7C" w14:textId="698E3338"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Bello, S. and Olubummo, P., 2024. </w:t>
      </w:r>
      <w:r w:rsidRPr="000D3677">
        <w:rPr>
          <w:rFonts w:ascii="Times New Roman" w:hAnsi="Times New Roman" w:cs="Times New Roman"/>
          <w:i/>
          <w:iCs/>
        </w:rPr>
        <w:t>A Systematic Review of Computer Vision Applications in Livestock Farming: Opportunities, Challenges, and Future Directions</w:t>
      </w:r>
      <w:r w:rsidRPr="000D3677">
        <w:rPr>
          <w:rFonts w:ascii="Times New Roman" w:hAnsi="Times New Roman" w:cs="Times New Roman"/>
        </w:rPr>
        <w:t xml:space="preserve">. SSRN Electronic Journal. Available at: </w:t>
      </w:r>
      <w:hyperlink r:id="rId14" w:history="1">
        <w:r w:rsidR="00E927E2" w:rsidRPr="00D57C03">
          <w:rPr>
            <w:rStyle w:val="Hyperlink"/>
            <w:rFonts w:ascii="Times New Roman" w:hAnsi="Times New Roman" w:cs="Times New Roman"/>
          </w:rPr>
          <w:t>https://papers.ssrn.com/sol3/Delivery.cfm/SSRN_ID4770855_code4617505.pdf?abstractid=4770855&amp;mirid=1</w:t>
        </w:r>
      </w:hyperlink>
      <w:r w:rsidR="00E927E2">
        <w:rPr>
          <w:rFonts w:ascii="Times New Roman" w:hAnsi="Times New Roman" w:cs="Times New Roman"/>
        </w:rPr>
        <w:t xml:space="preserve"> </w:t>
      </w:r>
      <w:r w:rsidRPr="000D3677">
        <w:rPr>
          <w:rFonts w:ascii="Times New Roman" w:hAnsi="Times New Roman" w:cs="Times New Roman"/>
        </w:rPr>
        <w:t>[Accessed 10 December 2025].</w:t>
      </w:r>
    </w:p>
    <w:p w14:paraId="6F2EF124"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Chollet, F., 2021. </w:t>
      </w:r>
      <w:r w:rsidRPr="000D3677">
        <w:rPr>
          <w:rFonts w:ascii="Times New Roman" w:hAnsi="Times New Roman" w:cs="Times New Roman"/>
          <w:i/>
          <w:iCs/>
        </w:rPr>
        <w:t>Deep Learning with Python</w:t>
      </w:r>
      <w:r w:rsidRPr="000D3677">
        <w:rPr>
          <w:rFonts w:ascii="Times New Roman" w:hAnsi="Times New Roman" w:cs="Times New Roman"/>
        </w:rPr>
        <w:t>. 2nd ed. Manning Publications.</w:t>
      </w:r>
    </w:p>
    <w:p w14:paraId="76E5DCC6"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Dalal, N. and Triggs, B., 2005. Histograms of oriented gradients for human detection. </w:t>
      </w:r>
      <w:r w:rsidRPr="000D3677">
        <w:rPr>
          <w:rFonts w:ascii="Times New Roman" w:hAnsi="Times New Roman" w:cs="Times New Roman"/>
          <w:i/>
          <w:iCs/>
        </w:rPr>
        <w:t>Proceedings of the IEEE Computer Society Conference on Computer Vision and Pattern Recognition (CVPR)</w:t>
      </w:r>
      <w:r w:rsidRPr="000D3677">
        <w:rPr>
          <w:rFonts w:ascii="Times New Roman" w:hAnsi="Times New Roman" w:cs="Times New Roman"/>
        </w:rPr>
        <w:t>, pp.886–893.</w:t>
      </w:r>
    </w:p>
    <w:p w14:paraId="6B538AF1"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Donahue, J., Hendricks, L.A., Guadarrama, S., Rohrbach, M., Venugopalan, S., </w:t>
      </w:r>
      <w:proofErr w:type="spellStart"/>
      <w:r w:rsidRPr="000D3677">
        <w:rPr>
          <w:rFonts w:ascii="Times New Roman" w:hAnsi="Times New Roman" w:cs="Times New Roman"/>
        </w:rPr>
        <w:t>Saenko</w:t>
      </w:r>
      <w:proofErr w:type="spellEnd"/>
      <w:r w:rsidRPr="000D3677">
        <w:rPr>
          <w:rFonts w:ascii="Times New Roman" w:hAnsi="Times New Roman" w:cs="Times New Roman"/>
        </w:rPr>
        <w:t xml:space="preserve">, K. and Darrell, T., 2015. Long-term recurrent convolutional networks for visual recognition and description. </w:t>
      </w:r>
      <w:r w:rsidRPr="000D3677">
        <w:rPr>
          <w:rFonts w:ascii="Times New Roman" w:hAnsi="Times New Roman" w:cs="Times New Roman"/>
          <w:i/>
          <w:iCs/>
        </w:rPr>
        <w:t>Proceedings of the IEEE Conference on Computer Vision and Pattern Recognition (CVPR)</w:t>
      </w:r>
      <w:r w:rsidRPr="000D3677">
        <w:rPr>
          <w:rFonts w:ascii="Times New Roman" w:hAnsi="Times New Roman" w:cs="Times New Roman"/>
        </w:rPr>
        <w:t>, pp.2625–2634.</w:t>
      </w:r>
    </w:p>
    <w:p w14:paraId="7F0638DB"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Geron, A., 2022. </w:t>
      </w:r>
      <w:r w:rsidRPr="000D3677">
        <w:rPr>
          <w:rFonts w:ascii="Times New Roman" w:hAnsi="Times New Roman" w:cs="Times New Roman"/>
          <w:i/>
          <w:iCs/>
        </w:rPr>
        <w:t xml:space="preserve">Hands-On Machine Learning with Scikit-Learn, </w:t>
      </w:r>
      <w:proofErr w:type="spellStart"/>
      <w:r w:rsidRPr="000D3677">
        <w:rPr>
          <w:rFonts w:ascii="Times New Roman" w:hAnsi="Times New Roman" w:cs="Times New Roman"/>
          <w:i/>
          <w:iCs/>
        </w:rPr>
        <w:t>Keras</w:t>
      </w:r>
      <w:proofErr w:type="spellEnd"/>
      <w:r w:rsidRPr="000D3677">
        <w:rPr>
          <w:rFonts w:ascii="Times New Roman" w:hAnsi="Times New Roman" w:cs="Times New Roman"/>
          <w:i/>
          <w:iCs/>
        </w:rPr>
        <w:t>, and TensorFlow</w:t>
      </w:r>
      <w:r w:rsidRPr="000D3677">
        <w:rPr>
          <w:rFonts w:ascii="Times New Roman" w:hAnsi="Times New Roman" w:cs="Times New Roman"/>
        </w:rPr>
        <w:t>. 3rd ed. O’Reilly Media.</w:t>
      </w:r>
    </w:p>
    <w:p w14:paraId="2CC02CC2"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Goodfellow, I., Bengio, Y. and Courville, A., 2016. </w:t>
      </w:r>
      <w:r w:rsidRPr="000D3677">
        <w:rPr>
          <w:rFonts w:ascii="Times New Roman" w:hAnsi="Times New Roman" w:cs="Times New Roman"/>
          <w:i/>
          <w:iCs/>
        </w:rPr>
        <w:t>Deep Learning</w:t>
      </w:r>
      <w:r w:rsidRPr="000D3677">
        <w:rPr>
          <w:rFonts w:ascii="Times New Roman" w:hAnsi="Times New Roman" w:cs="Times New Roman"/>
        </w:rPr>
        <w:t>. MIT Press.</w:t>
      </w:r>
    </w:p>
    <w:p w14:paraId="6381EA69"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He, K., Zhang, X., Ren, S. and Sun, J., 2016. Deep residual learning for image recognition. </w:t>
      </w:r>
      <w:r w:rsidRPr="000D3677">
        <w:rPr>
          <w:rFonts w:ascii="Times New Roman" w:hAnsi="Times New Roman" w:cs="Times New Roman"/>
          <w:i/>
          <w:iCs/>
        </w:rPr>
        <w:t>Proceedings of the IEEE Conference on Computer Vision and Pattern Recognition (CVPR)</w:t>
      </w:r>
      <w:r w:rsidRPr="000D3677">
        <w:rPr>
          <w:rFonts w:ascii="Times New Roman" w:hAnsi="Times New Roman" w:cs="Times New Roman"/>
        </w:rPr>
        <w:t>, pp.770–778.</w:t>
      </w:r>
    </w:p>
    <w:p w14:paraId="0A0AB97B"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Howard, A.G., Zhu, M., Chen, B., </w:t>
      </w:r>
      <w:proofErr w:type="spellStart"/>
      <w:r w:rsidRPr="000D3677">
        <w:rPr>
          <w:rFonts w:ascii="Times New Roman" w:hAnsi="Times New Roman" w:cs="Times New Roman"/>
        </w:rPr>
        <w:t>Kalenichenko</w:t>
      </w:r>
      <w:proofErr w:type="spellEnd"/>
      <w:r w:rsidRPr="000D3677">
        <w:rPr>
          <w:rFonts w:ascii="Times New Roman" w:hAnsi="Times New Roman" w:cs="Times New Roman"/>
        </w:rPr>
        <w:t xml:space="preserve">, D., Wang, W., Weyand, T., </w:t>
      </w:r>
      <w:proofErr w:type="spellStart"/>
      <w:r w:rsidRPr="000D3677">
        <w:rPr>
          <w:rFonts w:ascii="Times New Roman" w:hAnsi="Times New Roman" w:cs="Times New Roman"/>
        </w:rPr>
        <w:t>Andreetto</w:t>
      </w:r>
      <w:proofErr w:type="spellEnd"/>
      <w:r w:rsidRPr="000D3677">
        <w:rPr>
          <w:rFonts w:ascii="Times New Roman" w:hAnsi="Times New Roman" w:cs="Times New Roman"/>
        </w:rPr>
        <w:t xml:space="preserve">, M. and Adam, H., 2017. </w:t>
      </w:r>
      <w:proofErr w:type="spellStart"/>
      <w:r w:rsidRPr="000D3677">
        <w:rPr>
          <w:rFonts w:ascii="Times New Roman" w:hAnsi="Times New Roman" w:cs="Times New Roman"/>
          <w:i/>
          <w:iCs/>
        </w:rPr>
        <w:t>MobileNets</w:t>
      </w:r>
      <w:proofErr w:type="spellEnd"/>
      <w:r w:rsidRPr="000D3677">
        <w:rPr>
          <w:rFonts w:ascii="Times New Roman" w:hAnsi="Times New Roman" w:cs="Times New Roman"/>
          <w:i/>
          <w:iCs/>
        </w:rPr>
        <w:t>: Efficient Convolutional Neural Networks for Mobile Vision Applications</w:t>
      </w:r>
      <w:r w:rsidRPr="000D3677">
        <w:rPr>
          <w:rFonts w:ascii="Times New Roman" w:hAnsi="Times New Roman" w:cs="Times New Roman"/>
        </w:rPr>
        <w:t xml:space="preserve">. </w:t>
      </w:r>
      <w:proofErr w:type="spellStart"/>
      <w:r w:rsidRPr="000D3677">
        <w:rPr>
          <w:rFonts w:ascii="Times New Roman" w:hAnsi="Times New Roman" w:cs="Times New Roman"/>
        </w:rPr>
        <w:t>arXiv</w:t>
      </w:r>
      <w:proofErr w:type="spellEnd"/>
      <w:r w:rsidRPr="000D3677">
        <w:rPr>
          <w:rFonts w:ascii="Times New Roman" w:hAnsi="Times New Roman" w:cs="Times New Roman"/>
        </w:rPr>
        <w:t xml:space="preserve"> preprint arXiv:1704.04861. Available at: https://arxiv.org/abs/1704.04861 [Accessed 10 December 2025].</w:t>
      </w:r>
    </w:p>
    <w:p w14:paraId="587A5669" w14:textId="77777777" w:rsidR="000D3677" w:rsidRPr="000D3677" w:rsidRDefault="000D3677" w:rsidP="000D3677">
      <w:pPr>
        <w:rPr>
          <w:rFonts w:ascii="Times New Roman" w:hAnsi="Times New Roman" w:cs="Times New Roman"/>
        </w:rPr>
      </w:pPr>
      <w:proofErr w:type="spellStart"/>
      <w:r w:rsidRPr="000D3677">
        <w:rPr>
          <w:rFonts w:ascii="Times New Roman" w:hAnsi="Times New Roman" w:cs="Times New Roman"/>
        </w:rPr>
        <w:t>Kamilaris</w:t>
      </w:r>
      <w:proofErr w:type="spellEnd"/>
      <w:r w:rsidRPr="000D3677">
        <w:rPr>
          <w:rFonts w:ascii="Times New Roman" w:hAnsi="Times New Roman" w:cs="Times New Roman"/>
        </w:rPr>
        <w:t xml:space="preserve">, A. and </w:t>
      </w:r>
      <w:proofErr w:type="spellStart"/>
      <w:r w:rsidRPr="000D3677">
        <w:rPr>
          <w:rFonts w:ascii="Times New Roman" w:hAnsi="Times New Roman" w:cs="Times New Roman"/>
        </w:rPr>
        <w:t>Prenafeta-Boldú</w:t>
      </w:r>
      <w:proofErr w:type="spellEnd"/>
      <w:r w:rsidRPr="000D3677">
        <w:rPr>
          <w:rFonts w:ascii="Times New Roman" w:hAnsi="Times New Roman" w:cs="Times New Roman"/>
        </w:rPr>
        <w:t xml:space="preserve">, F.X., 2018. Deep learning in agriculture: A survey. </w:t>
      </w:r>
      <w:r w:rsidRPr="000D3677">
        <w:rPr>
          <w:rFonts w:ascii="Times New Roman" w:hAnsi="Times New Roman" w:cs="Times New Roman"/>
          <w:i/>
          <w:iCs/>
        </w:rPr>
        <w:t>Computers and Electronics in Agriculture</w:t>
      </w:r>
      <w:r w:rsidRPr="000D3677">
        <w:rPr>
          <w:rFonts w:ascii="Times New Roman" w:hAnsi="Times New Roman" w:cs="Times New Roman"/>
        </w:rPr>
        <w:t>, 147, pp.70–90.</w:t>
      </w:r>
    </w:p>
    <w:p w14:paraId="6851D2DC"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Kingma, D.P. and Ba, J., 2015. Adam: A method for stochastic optimization. </w:t>
      </w:r>
      <w:r w:rsidRPr="000D3677">
        <w:rPr>
          <w:rFonts w:ascii="Times New Roman" w:hAnsi="Times New Roman" w:cs="Times New Roman"/>
          <w:i/>
          <w:iCs/>
        </w:rPr>
        <w:t>International Conference on Learning Representations (ICLR)</w:t>
      </w:r>
      <w:r w:rsidRPr="000D3677">
        <w:rPr>
          <w:rFonts w:ascii="Times New Roman" w:hAnsi="Times New Roman" w:cs="Times New Roman"/>
        </w:rPr>
        <w:t>. Available at: https://arxiv.org/abs/1412.6980 [Accessed 10 December 2025].</w:t>
      </w:r>
    </w:p>
    <w:p w14:paraId="26131E29"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LeCun, Y., Bengio, Y. and Hinton, G., 2015. Deep learning. </w:t>
      </w:r>
      <w:r w:rsidRPr="000D3677">
        <w:rPr>
          <w:rFonts w:ascii="Times New Roman" w:hAnsi="Times New Roman" w:cs="Times New Roman"/>
          <w:i/>
          <w:iCs/>
        </w:rPr>
        <w:t>Nature</w:t>
      </w:r>
      <w:r w:rsidRPr="000D3677">
        <w:rPr>
          <w:rFonts w:ascii="Times New Roman" w:hAnsi="Times New Roman" w:cs="Times New Roman"/>
        </w:rPr>
        <w:t>, 521(7553), pp.436–444.</w:t>
      </w:r>
    </w:p>
    <w:p w14:paraId="4678D560"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Liakos, K.G., Busato, P., </w:t>
      </w:r>
      <w:proofErr w:type="spellStart"/>
      <w:r w:rsidRPr="000D3677">
        <w:rPr>
          <w:rFonts w:ascii="Times New Roman" w:hAnsi="Times New Roman" w:cs="Times New Roman"/>
        </w:rPr>
        <w:t>Moshou</w:t>
      </w:r>
      <w:proofErr w:type="spellEnd"/>
      <w:r w:rsidRPr="000D3677">
        <w:rPr>
          <w:rFonts w:ascii="Times New Roman" w:hAnsi="Times New Roman" w:cs="Times New Roman"/>
        </w:rPr>
        <w:t xml:space="preserve">, D., Pearson, S. and </w:t>
      </w:r>
      <w:proofErr w:type="spellStart"/>
      <w:r w:rsidRPr="000D3677">
        <w:rPr>
          <w:rFonts w:ascii="Times New Roman" w:hAnsi="Times New Roman" w:cs="Times New Roman"/>
        </w:rPr>
        <w:t>Bochtis</w:t>
      </w:r>
      <w:proofErr w:type="spellEnd"/>
      <w:r w:rsidRPr="000D3677">
        <w:rPr>
          <w:rFonts w:ascii="Times New Roman" w:hAnsi="Times New Roman" w:cs="Times New Roman"/>
        </w:rPr>
        <w:t xml:space="preserve">, D., 2018. Machine learning in agriculture: A review. </w:t>
      </w:r>
      <w:r w:rsidRPr="000D3677">
        <w:rPr>
          <w:rFonts w:ascii="Times New Roman" w:hAnsi="Times New Roman" w:cs="Times New Roman"/>
          <w:i/>
          <w:iCs/>
        </w:rPr>
        <w:t>Sensors</w:t>
      </w:r>
      <w:r w:rsidRPr="000D3677">
        <w:rPr>
          <w:rFonts w:ascii="Times New Roman" w:hAnsi="Times New Roman" w:cs="Times New Roman"/>
        </w:rPr>
        <w:t>, 18(8), p.2674.</w:t>
      </w:r>
    </w:p>
    <w:p w14:paraId="249E8C7C"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Lowe, D.G., 2004. Distinctive image features from scale-invariant </w:t>
      </w:r>
      <w:proofErr w:type="spellStart"/>
      <w:r w:rsidRPr="000D3677">
        <w:rPr>
          <w:rFonts w:ascii="Times New Roman" w:hAnsi="Times New Roman" w:cs="Times New Roman"/>
        </w:rPr>
        <w:t>keypoints</w:t>
      </w:r>
      <w:proofErr w:type="spellEnd"/>
      <w:r w:rsidRPr="000D3677">
        <w:rPr>
          <w:rFonts w:ascii="Times New Roman" w:hAnsi="Times New Roman" w:cs="Times New Roman"/>
        </w:rPr>
        <w:t xml:space="preserve">. </w:t>
      </w:r>
      <w:r w:rsidRPr="000D3677">
        <w:rPr>
          <w:rFonts w:ascii="Times New Roman" w:hAnsi="Times New Roman" w:cs="Times New Roman"/>
          <w:i/>
          <w:iCs/>
        </w:rPr>
        <w:t>International Journal of Computer Vision</w:t>
      </w:r>
      <w:r w:rsidRPr="000D3677">
        <w:rPr>
          <w:rFonts w:ascii="Times New Roman" w:hAnsi="Times New Roman" w:cs="Times New Roman"/>
        </w:rPr>
        <w:t>, 60(2), pp.91–110.</w:t>
      </w:r>
    </w:p>
    <w:p w14:paraId="718024E5"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Powers, D.M.W., 2011. Evaluation: From precision, recall and F-measure to ROC, </w:t>
      </w:r>
      <w:proofErr w:type="spellStart"/>
      <w:r w:rsidRPr="000D3677">
        <w:rPr>
          <w:rFonts w:ascii="Times New Roman" w:hAnsi="Times New Roman" w:cs="Times New Roman"/>
        </w:rPr>
        <w:t>informedness</w:t>
      </w:r>
      <w:proofErr w:type="spellEnd"/>
      <w:r w:rsidRPr="000D3677">
        <w:rPr>
          <w:rFonts w:ascii="Times New Roman" w:hAnsi="Times New Roman" w:cs="Times New Roman"/>
        </w:rPr>
        <w:t xml:space="preserve">, markedness and correlation. </w:t>
      </w:r>
      <w:r w:rsidRPr="000D3677">
        <w:rPr>
          <w:rFonts w:ascii="Times New Roman" w:hAnsi="Times New Roman" w:cs="Times New Roman"/>
          <w:i/>
          <w:iCs/>
        </w:rPr>
        <w:t>Journal of Machine Learning Technologies</w:t>
      </w:r>
      <w:r w:rsidRPr="000D3677">
        <w:rPr>
          <w:rFonts w:ascii="Times New Roman" w:hAnsi="Times New Roman" w:cs="Times New Roman"/>
        </w:rPr>
        <w:t>, 2(1), pp.37–63.</w:t>
      </w:r>
    </w:p>
    <w:p w14:paraId="5C1459B4"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Russell, S. and Norvig, P., 2021. </w:t>
      </w:r>
      <w:r w:rsidRPr="000D3677">
        <w:rPr>
          <w:rFonts w:ascii="Times New Roman" w:hAnsi="Times New Roman" w:cs="Times New Roman"/>
          <w:i/>
          <w:iCs/>
        </w:rPr>
        <w:t>Artificial Intelligence: A Modern Approach</w:t>
      </w:r>
      <w:r w:rsidRPr="000D3677">
        <w:rPr>
          <w:rFonts w:ascii="Times New Roman" w:hAnsi="Times New Roman" w:cs="Times New Roman"/>
        </w:rPr>
        <w:t>. 4th ed. Pearson.</w:t>
      </w:r>
    </w:p>
    <w:p w14:paraId="13C2399E"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Sandler, M., Howard, A., Zhu, M., </w:t>
      </w:r>
      <w:proofErr w:type="spellStart"/>
      <w:r w:rsidRPr="000D3677">
        <w:rPr>
          <w:rFonts w:ascii="Times New Roman" w:hAnsi="Times New Roman" w:cs="Times New Roman"/>
        </w:rPr>
        <w:t>Zhmoginov</w:t>
      </w:r>
      <w:proofErr w:type="spellEnd"/>
      <w:r w:rsidRPr="000D3677">
        <w:rPr>
          <w:rFonts w:ascii="Times New Roman" w:hAnsi="Times New Roman" w:cs="Times New Roman"/>
        </w:rPr>
        <w:t xml:space="preserve">, A. and Chen, L.C., 2018. MobileNetV2: Inverted residuals and linear bottlenecks. </w:t>
      </w:r>
      <w:r w:rsidRPr="000D3677">
        <w:rPr>
          <w:rFonts w:ascii="Times New Roman" w:hAnsi="Times New Roman" w:cs="Times New Roman"/>
          <w:i/>
          <w:iCs/>
        </w:rPr>
        <w:t>Proceedings of the IEEE Conference on Computer Vision and Pattern Recognition (CVPR)</w:t>
      </w:r>
      <w:r w:rsidRPr="000D3677">
        <w:rPr>
          <w:rFonts w:ascii="Times New Roman" w:hAnsi="Times New Roman" w:cs="Times New Roman"/>
        </w:rPr>
        <w:t>, pp.4510–4520.</w:t>
      </w:r>
    </w:p>
    <w:p w14:paraId="4DA50AD4" w14:textId="3A148BF2" w:rsidR="00E927E2" w:rsidRDefault="000D3677" w:rsidP="000D3677">
      <w:pPr>
        <w:rPr>
          <w:rFonts w:ascii="Times New Roman" w:hAnsi="Times New Roman" w:cs="Times New Roman"/>
        </w:rPr>
      </w:pPr>
      <w:r w:rsidRPr="000D3677">
        <w:rPr>
          <w:rFonts w:ascii="Times New Roman" w:hAnsi="Times New Roman" w:cs="Times New Roman"/>
        </w:rPr>
        <w:t xml:space="preserve">Semenov, A., Filatov, D., Tkachev, A., and Kudryavtsev, A., 2025. Digital transformation of agriculture: intelligent monitoring systems for sustainable farming. </w:t>
      </w:r>
      <w:r w:rsidRPr="000D3677">
        <w:rPr>
          <w:rFonts w:ascii="Times New Roman" w:hAnsi="Times New Roman" w:cs="Times New Roman"/>
          <w:i/>
          <w:iCs/>
        </w:rPr>
        <w:t>Sustainability</w:t>
      </w:r>
      <w:r w:rsidRPr="000D3677">
        <w:rPr>
          <w:rFonts w:ascii="Times New Roman" w:hAnsi="Times New Roman" w:cs="Times New Roman"/>
        </w:rPr>
        <w:t xml:space="preserve">, 17(18), p.8507. Available at: </w:t>
      </w:r>
      <w:hyperlink r:id="rId15" w:history="1">
        <w:r w:rsidR="00E927E2" w:rsidRPr="00D57C03">
          <w:rPr>
            <w:rStyle w:val="Hyperlink"/>
            <w:rFonts w:ascii="Times New Roman" w:hAnsi="Times New Roman" w:cs="Times New Roman"/>
          </w:rPr>
          <w:t>https://www.mdpi.com/2071-1050/17/18/8507</w:t>
        </w:r>
      </w:hyperlink>
    </w:p>
    <w:p w14:paraId="4BCEA8D5" w14:textId="571398CD"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 Shorten, C. and </w:t>
      </w:r>
      <w:proofErr w:type="spellStart"/>
      <w:r w:rsidRPr="000D3677">
        <w:rPr>
          <w:rFonts w:ascii="Times New Roman" w:hAnsi="Times New Roman" w:cs="Times New Roman"/>
        </w:rPr>
        <w:t>Khoshgoftaar</w:t>
      </w:r>
      <w:proofErr w:type="spellEnd"/>
      <w:r w:rsidRPr="000D3677">
        <w:rPr>
          <w:rFonts w:ascii="Times New Roman" w:hAnsi="Times New Roman" w:cs="Times New Roman"/>
        </w:rPr>
        <w:t xml:space="preserve">, T.M., 2019. A survey on image data augmentation for deep learning. </w:t>
      </w:r>
      <w:r w:rsidRPr="000D3677">
        <w:rPr>
          <w:rFonts w:ascii="Times New Roman" w:hAnsi="Times New Roman" w:cs="Times New Roman"/>
          <w:i/>
          <w:iCs/>
        </w:rPr>
        <w:t>Journal of Big Data</w:t>
      </w:r>
      <w:r w:rsidRPr="000D3677">
        <w:rPr>
          <w:rFonts w:ascii="Times New Roman" w:hAnsi="Times New Roman" w:cs="Times New Roman"/>
        </w:rPr>
        <w:t>, 6(1), p.60.</w:t>
      </w:r>
    </w:p>
    <w:p w14:paraId="522FCBCB" w14:textId="77777777" w:rsidR="000D3677" w:rsidRPr="000D3677" w:rsidRDefault="000D3677" w:rsidP="000D3677">
      <w:pPr>
        <w:rPr>
          <w:rFonts w:ascii="Times New Roman" w:hAnsi="Times New Roman" w:cs="Times New Roman"/>
        </w:rPr>
      </w:pPr>
      <w:r w:rsidRPr="000D3677">
        <w:rPr>
          <w:rFonts w:ascii="Times New Roman" w:hAnsi="Times New Roman" w:cs="Times New Roman"/>
        </w:rPr>
        <w:t xml:space="preserve">Srivastava, N., Hinton, G., </w:t>
      </w:r>
      <w:proofErr w:type="spellStart"/>
      <w:r w:rsidRPr="000D3677">
        <w:rPr>
          <w:rFonts w:ascii="Times New Roman" w:hAnsi="Times New Roman" w:cs="Times New Roman"/>
        </w:rPr>
        <w:t>Krizhevsky</w:t>
      </w:r>
      <w:proofErr w:type="spellEnd"/>
      <w:r w:rsidRPr="000D3677">
        <w:rPr>
          <w:rFonts w:ascii="Times New Roman" w:hAnsi="Times New Roman" w:cs="Times New Roman"/>
        </w:rPr>
        <w:t xml:space="preserve">, A., </w:t>
      </w:r>
      <w:proofErr w:type="spellStart"/>
      <w:r w:rsidRPr="000D3677">
        <w:rPr>
          <w:rFonts w:ascii="Times New Roman" w:hAnsi="Times New Roman" w:cs="Times New Roman"/>
        </w:rPr>
        <w:t>Sutskever</w:t>
      </w:r>
      <w:proofErr w:type="spellEnd"/>
      <w:r w:rsidRPr="000D3677">
        <w:rPr>
          <w:rFonts w:ascii="Times New Roman" w:hAnsi="Times New Roman" w:cs="Times New Roman"/>
        </w:rPr>
        <w:t xml:space="preserve">, I. and </w:t>
      </w:r>
      <w:proofErr w:type="spellStart"/>
      <w:r w:rsidRPr="000D3677">
        <w:rPr>
          <w:rFonts w:ascii="Times New Roman" w:hAnsi="Times New Roman" w:cs="Times New Roman"/>
        </w:rPr>
        <w:t>Salakhutdinov</w:t>
      </w:r>
      <w:proofErr w:type="spellEnd"/>
      <w:r w:rsidRPr="000D3677">
        <w:rPr>
          <w:rFonts w:ascii="Times New Roman" w:hAnsi="Times New Roman" w:cs="Times New Roman"/>
        </w:rPr>
        <w:t xml:space="preserve">, R., 2014. Dropout: A simple way to prevent neural networks from overfitting. </w:t>
      </w:r>
      <w:r w:rsidRPr="000D3677">
        <w:rPr>
          <w:rFonts w:ascii="Times New Roman" w:hAnsi="Times New Roman" w:cs="Times New Roman"/>
          <w:i/>
          <w:iCs/>
        </w:rPr>
        <w:t>Journal of Machine Learning Research</w:t>
      </w:r>
      <w:r w:rsidRPr="000D3677">
        <w:rPr>
          <w:rFonts w:ascii="Times New Roman" w:hAnsi="Times New Roman" w:cs="Times New Roman"/>
        </w:rPr>
        <w:t>, 15(1), pp.1929–1958.</w:t>
      </w:r>
    </w:p>
    <w:p w14:paraId="3035A267" w14:textId="77777777" w:rsidR="000D3677" w:rsidRPr="000D3677" w:rsidRDefault="000D3677" w:rsidP="000D3677">
      <w:pPr>
        <w:rPr>
          <w:rFonts w:ascii="Times New Roman" w:hAnsi="Times New Roman" w:cs="Times New Roman"/>
        </w:rPr>
      </w:pPr>
    </w:p>
    <w:p w14:paraId="1AE4DBAD" w14:textId="77777777" w:rsidR="00F24AD2" w:rsidRPr="000D3677" w:rsidRDefault="00F24AD2" w:rsidP="00F24AD2">
      <w:pPr>
        <w:rPr>
          <w:rFonts w:ascii="Times New Roman" w:hAnsi="Times New Roman" w:cs="Times New Roman"/>
          <w:b/>
          <w:bCs/>
        </w:rPr>
      </w:pPr>
    </w:p>
    <w:p w14:paraId="2C3D74F4" w14:textId="77777777" w:rsidR="00F24AD2" w:rsidRPr="000D3677" w:rsidRDefault="00F24AD2" w:rsidP="00F24AD2">
      <w:pPr>
        <w:rPr>
          <w:rFonts w:ascii="Times New Roman" w:hAnsi="Times New Roman" w:cs="Times New Roman"/>
          <w:b/>
          <w:bCs/>
        </w:rPr>
      </w:pPr>
    </w:p>
    <w:p w14:paraId="793FB004" w14:textId="77777777" w:rsidR="00F24AD2" w:rsidRPr="000D3677" w:rsidRDefault="00F24AD2" w:rsidP="00F24AD2">
      <w:pPr>
        <w:rPr>
          <w:rFonts w:ascii="Times New Roman" w:hAnsi="Times New Roman" w:cs="Times New Roman"/>
          <w:b/>
          <w:bCs/>
        </w:rPr>
      </w:pPr>
    </w:p>
    <w:p w14:paraId="7A287616" w14:textId="77777777" w:rsidR="00F24AD2" w:rsidRPr="000D3677" w:rsidRDefault="00F24AD2" w:rsidP="00F24AD2">
      <w:pPr>
        <w:rPr>
          <w:rFonts w:ascii="Times New Roman" w:hAnsi="Times New Roman" w:cs="Times New Roman"/>
          <w:b/>
          <w:bCs/>
        </w:rPr>
      </w:pPr>
    </w:p>
    <w:p w14:paraId="2B47D339" w14:textId="77777777" w:rsidR="00F24AD2" w:rsidRPr="000D3677" w:rsidRDefault="00F24AD2" w:rsidP="00F24AD2">
      <w:pPr>
        <w:rPr>
          <w:rFonts w:ascii="Times New Roman" w:hAnsi="Times New Roman" w:cs="Times New Roman"/>
          <w:b/>
          <w:bCs/>
        </w:rPr>
      </w:pPr>
    </w:p>
    <w:p w14:paraId="0DB14E1F" w14:textId="77777777" w:rsidR="00F24AD2" w:rsidRPr="000D3677" w:rsidRDefault="00F24AD2" w:rsidP="00F24AD2">
      <w:pPr>
        <w:rPr>
          <w:rFonts w:ascii="Times New Roman" w:hAnsi="Times New Roman" w:cs="Times New Roman"/>
          <w:b/>
          <w:bCs/>
        </w:rPr>
      </w:pPr>
    </w:p>
    <w:p w14:paraId="5D215105" w14:textId="77777777" w:rsidR="00F24AD2" w:rsidRPr="000D3677" w:rsidRDefault="00F24AD2" w:rsidP="00F24AD2">
      <w:pPr>
        <w:rPr>
          <w:rFonts w:ascii="Times New Roman" w:hAnsi="Times New Roman" w:cs="Times New Roman"/>
          <w:b/>
          <w:bCs/>
        </w:rPr>
      </w:pPr>
    </w:p>
    <w:p w14:paraId="1C37DBE5" w14:textId="77777777" w:rsidR="00F24AD2" w:rsidRPr="000D3677" w:rsidRDefault="00F24AD2" w:rsidP="00F24AD2">
      <w:pPr>
        <w:rPr>
          <w:rFonts w:ascii="Times New Roman" w:hAnsi="Times New Roman" w:cs="Times New Roman"/>
          <w:b/>
          <w:bCs/>
        </w:rPr>
      </w:pPr>
    </w:p>
    <w:p w14:paraId="3F7F573E" w14:textId="77777777" w:rsidR="00F24AD2" w:rsidRPr="000D3677" w:rsidRDefault="00F24AD2" w:rsidP="00F24AD2">
      <w:pPr>
        <w:rPr>
          <w:rFonts w:ascii="Times New Roman" w:hAnsi="Times New Roman" w:cs="Times New Roman"/>
          <w:b/>
          <w:bCs/>
        </w:rPr>
      </w:pPr>
    </w:p>
    <w:p w14:paraId="00F97861" w14:textId="77777777" w:rsidR="00F24AD2" w:rsidRPr="000D3677" w:rsidRDefault="00F24AD2" w:rsidP="00F24AD2">
      <w:pPr>
        <w:rPr>
          <w:rFonts w:ascii="Times New Roman" w:hAnsi="Times New Roman" w:cs="Times New Roman"/>
          <w:b/>
          <w:bCs/>
        </w:rPr>
      </w:pPr>
    </w:p>
    <w:sectPr w:rsidR="00F24AD2" w:rsidRPr="000D3677" w:rsidSect="000D3677">
      <w:footerReference w:type="defaul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47081" w14:textId="77777777" w:rsidR="004B1FA2" w:rsidRDefault="004B1FA2" w:rsidP="000D3677">
      <w:pPr>
        <w:spacing w:after="0" w:line="240" w:lineRule="auto"/>
      </w:pPr>
      <w:r>
        <w:separator/>
      </w:r>
    </w:p>
  </w:endnote>
  <w:endnote w:type="continuationSeparator" w:id="0">
    <w:p w14:paraId="5C26F186" w14:textId="77777777" w:rsidR="004B1FA2" w:rsidRDefault="004B1FA2" w:rsidP="000D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22982"/>
      <w:docPartObj>
        <w:docPartGallery w:val="Page Numbers (Bottom of Page)"/>
        <w:docPartUnique/>
      </w:docPartObj>
    </w:sdtPr>
    <w:sdtEndPr>
      <w:rPr>
        <w:noProof/>
      </w:rPr>
    </w:sdtEndPr>
    <w:sdtContent>
      <w:p w14:paraId="4C38C165" w14:textId="27254E9B" w:rsidR="000D3677" w:rsidRDefault="000D36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994430" w14:textId="77777777" w:rsidR="000D3677" w:rsidRDefault="000D3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138F6" w14:textId="77777777" w:rsidR="004B1FA2" w:rsidRDefault="004B1FA2" w:rsidP="000D3677">
      <w:pPr>
        <w:spacing w:after="0" w:line="240" w:lineRule="auto"/>
      </w:pPr>
      <w:r>
        <w:separator/>
      </w:r>
    </w:p>
  </w:footnote>
  <w:footnote w:type="continuationSeparator" w:id="0">
    <w:p w14:paraId="249FF6C3" w14:textId="77777777" w:rsidR="004B1FA2" w:rsidRDefault="004B1FA2" w:rsidP="000D3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A0EA1"/>
    <w:multiLevelType w:val="multilevel"/>
    <w:tmpl w:val="CE6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16B2A"/>
    <w:multiLevelType w:val="hybridMultilevel"/>
    <w:tmpl w:val="583A3784"/>
    <w:lvl w:ilvl="0" w:tplc="7FCC1B28">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C7109"/>
    <w:multiLevelType w:val="multilevel"/>
    <w:tmpl w:val="525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81152"/>
    <w:multiLevelType w:val="multilevel"/>
    <w:tmpl w:val="421E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4D435F"/>
    <w:multiLevelType w:val="multilevel"/>
    <w:tmpl w:val="85D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4076"/>
    <w:multiLevelType w:val="multilevel"/>
    <w:tmpl w:val="5ABC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B4D39"/>
    <w:multiLevelType w:val="hybridMultilevel"/>
    <w:tmpl w:val="A640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94F04"/>
    <w:multiLevelType w:val="multilevel"/>
    <w:tmpl w:val="1DDC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E5F1B"/>
    <w:multiLevelType w:val="multilevel"/>
    <w:tmpl w:val="9BD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76D68"/>
    <w:multiLevelType w:val="multilevel"/>
    <w:tmpl w:val="131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A3435"/>
    <w:multiLevelType w:val="multilevel"/>
    <w:tmpl w:val="188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95C43"/>
    <w:multiLevelType w:val="multilevel"/>
    <w:tmpl w:val="652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2040A"/>
    <w:multiLevelType w:val="hybridMultilevel"/>
    <w:tmpl w:val="42924712"/>
    <w:lvl w:ilvl="0" w:tplc="7FCC1B28">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660FC0"/>
    <w:multiLevelType w:val="hybridMultilevel"/>
    <w:tmpl w:val="3C96C080"/>
    <w:lvl w:ilvl="0" w:tplc="5A4695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2008A"/>
    <w:multiLevelType w:val="multilevel"/>
    <w:tmpl w:val="DA1E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1053A5"/>
    <w:multiLevelType w:val="multilevel"/>
    <w:tmpl w:val="545A5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6B2D1C"/>
    <w:multiLevelType w:val="multilevel"/>
    <w:tmpl w:val="78B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71A5C"/>
    <w:multiLevelType w:val="multilevel"/>
    <w:tmpl w:val="00DC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327444"/>
    <w:multiLevelType w:val="multilevel"/>
    <w:tmpl w:val="50C0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B3716"/>
    <w:multiLevelType w:val="multilevel"/>
    <w:tmpl w:val="F40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81567"/>
    <w:multiLevelType w:val="multilevel"/>
    <w:tmpl w:val="66DC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00563"/>
    <w:multiLevelType w:val="multilevel"/>
    <w:tmpl w:val="A4A2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37829"/>
    <w:multiLevelType w:val="multilevel"/>
    <w:tmpl w:val="2C2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D5780"/>
    <w:multiLevelType w:val="multilevel"/>
    <w:tmpl w:val="4190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85AF0"/>
    <w:multiLevelType w:val="multilevel"/>
    <w:tmpl w:val="FCC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A077D9"/>
    <w:multiLevelType w:val="multilevel"/>
    <w:tmpl w:val="FE4C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353E2"/>
    <w:multiLevelType w:val="multilevel"/>
    <w:tmpl w:val="75F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014A3"/>
    <w:multiLevelType w:val="multilevel"/>
    <w:tmpl w:val="C950B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F607A2"/>
    <w:multiLevelType w:val="multilevel"/>
    <w:tmpl w:val="1FE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14BF2"/>
    <w:multiLevelType w:val="multilevel"/>
    <w:tmpl w:val="A6C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D5506"/>
    <w:multiLevelType w:val="multilevel"/>
    <w:tmpl w:val="2FD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6759F"/>
    <w:multiLevelType w:val="multilevel"/>
    <w:tmpl w:val="4CA8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975A2B"/>
    <w:multiLevelType w:val="multilevel"/>
    <w:tmpl w:val="C70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32C48"/>
    <w:multiLevelType w:val="multilevel"/>
    <w:tmpl w:val="033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B5F93"/>
    <w:multiLevelType w:val="multilevel"/>
    <w:tmpl w:val="C61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05E3A"/>
    <w:multiLevelType w:val="multilevel"/>
    <w:tmpl w:val="2242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40C4D"/>
    <w:multiLevelType w:val="multilevel"/>
    <w:tmpl w:val="34FC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4A03FF"/>
    <w:multiLevelType w:val="multilevel"/>
    <w:tmpl w:val="0B482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9D11C0"/>
    <w:multiLevelType w:val="hybridMultilevel"/>
    <w:tmpl w:val="4F18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865A07"/>
    <w:multiLevelType w:val="multilevel"/>
    <w:tmpl w:val="0A06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A741B9"/>
    <w:multiLevelType w:val="hybridMultilevel"/>
    <w:tmpl w:val="20B633FA"/>
    <w:lvl w:ilvl="0" w:tplc="2558E9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6A263F"/>
    <w:multiLevelType w:val="hybridMultilevel"/>
    <w:tmpl w:val="EBE0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3C3465"/>
    <w:multiLevelType w:val="multilevel"/>
    <w:tmpl w:val="67B2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444860"/>
    <w:multiLevelType w:val="multilevel"/>
    <w:tmpl w:val="AAB2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11B30"/>
    <w:multiLevelType w:val="multilevel"/>
    <w:tmpl w:val="743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43464"/>
    <w:multiLevelType w:val="multilevel"/>
    <w:tmpl w:val="4D5C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662953"/>
    <w:multiLevelType w:val="multilevel"/>
    <w:tmpl w:val="2668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94440A"/>
    <w:multiLevelType w:val="multilevel"/>
    <w:tmpl w:val="F5A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55481"/>
    <w:multiLevelType w:val="multilevel"/>
    <w:tmpl w:val="2A9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B6AD5"/>
    <w:multiLevelType w:val="multilevel"/>
    <w:tmpl w:val="6AB0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8C7F23"/>
    <w:multiLevelType w:val="multilevel"/>
    <w:tmpl w:val="753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C16632"/>
    <w:multiLevelType w:val="multilevel"/>
    <w:tmpl w:val="B75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777DF"/>
    <w:multiLevelType w:val="multilevel"/>
    <w:tmpl w:val="EE30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EC46D9"/>
    <w:multiLevelType w:val="multilevel"/>
    <w:tmpl w:val="6C0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55776">
    <w:abstractNumId w:val="8"/>
  </w:num>
  <w:num w:numId="2" w16cid:durableId="1064986564">
    <w:abstractNumId w:val="6"/>
  </w:num>
  <w:num w:numId="3" w16cid:durableId="1202089327">
    <w:abstractNumId w:val="5"/>
  </w:num>
  <w:num w:numId="4" w16cid:durableId="242692214">
    <w:abstractNumId w:val="4"/>
  </w:num>
  <w:num w:numId="5" w16cid:durableId="208540650">
    <w:abstractNumId w:val="7"/>
  </w:num>
  <w:num w:numId="6" w16cid:durableId="810053656">
    <w:abstractNumId w:val="3"/>
  </w:num>
  <w:num w:numId="7" w16cid:durableId="992564135">
    <w:abstractNumId w:val="2"/>
  </w:num>
  <w:num w:numId="8" w16cid:durableId="1325355296">
    <w:abstractNumId w:val="1"/>
  </w:num>
  <w:num w:numId="9" w16cid:durableId="1548567962">
    <w:abstractNumId w:val="0"/>
  </w:num>
  <w:num w:numId="10" w16cid:durableId="696849510">
    <w:abstractNumId w:val="23"/>
  </w:num>
  <w:num w:numId="11" w16cid:durableId="1797749689">
    <w:abstractNumId w:val="29"/>
  </w:num>
  <w:num w:numId="12" w16cid:durableId="327638129">
    <w:abstractNumId w:val="41"/>
  </w:num>
  <w:num w:numId="13" w16cid:durableId="581379096">
    <w:abstractNumId w:val="20"/>
  </w:num>
  <w:num w:numId="14" w16cid:durableId="1325432067">
    <w:abstractNumId w:val="58"/>
  </w:num>
  <w:num w:numId="15" w16cid:durableId="403449836">
    <w:abstractNumId w:val="30"/>
  </w:num>
  <w:num w:numId="16" w16cid:durableId="366222920">
    <w:abstractNumId w:val="53"/>
  </w:num>
  <w:num w:numId="17" w16cid:durableId="1923752392">
    <w:abstractNumId w:val="59"/>
  </w:num>
  <w:num w:numId="18" w16cid:durableId="1558588125">
    <w:abstractNumId w:val="25"/>
  </w:num>
  <w:num w:numId="19" w16cid:durableId="920603383">
    <w:abstractNumId w:val="17"/>
  </w:num>
  <w:num w:numId="20" w16cid:durableId="748506419">
    <w:abstractNumId w:val="28"/>
  </w:num>
  <w:num w:numId="21" w16cid:durableId="1463305595">
    <w:abstractNumId w:val="55"/>
  </w:num>
  <w:num w:numId="22" w16cid:durableId="940573823">
    <w:abstractNumId w:val="45"/>
  </w:num>
  <w:num w:numId="23" w16cid:durableId="1986932272">
    <w:abstractNumId w:val="49"/>
  </w:num>
  <w:num w:numId="24" w16cid:durableId="1637028538">
    <w:abstractNumId w:val="22"/>
  </w:num>
  <w:num w:numId="25" w16cid:durableId="1269964650">
    <w:abstractNumId w:val="40"/>
  </w:num>
  <w:num w:numId="26" w16cid:durableId="342249723">
    <w:abstractNumId w:val="44"/>
  </w:num>
  <w:num w:numId="27" w16cid:durableId="19747141">
    <w:abstractNumId w:val="56"/>
  </w:num>
  <w:num w:numId="28" w16cid:durableId="1423725321">
    <w:abstractNumId w:val="11"/>
  </w:num>
  <w:num w:numId="29" w16cid:durableId="412430974">
    <w:abstractNumId w:val="36"/>
  </w:num>
  <w:num w:numId="30" w16cid:durableId="1881547592">
    <w:abstractNumId w:val="46"/>
  </w:num>
  <w:num w:numId="31" w16cid:durableId="419445330">
    <w:abstractNumId w:val="27"/>
  </w:num>
  <w:num w:numId="32" w16cid:durableId="51465841">
    <w:abstractNumId w:val="24"/>
  </w:num>
  <w:num w:numId="33" w16cid:durableId="1904682869">
    <w:abstractNumId w:val="14"/>
  </w:num>
  <w:num w:numId="34" w16cid:durableId="1934781638">
    <w:abstractNumId w:val="62"/>
  </w:num>
  <w:num w:numId="35" w16cid:durableId="917787738">
    <w:abstractNumId w:val="26"/>
  </w:num>
  <w:num w:numId="36" w16cid:durableId="1127047566">
    <w:abstractNumId w:val="48"/>
  </w:num>
  <w:num w:numId="37" w16cid:durableId="2136679603">
    <w:abstractNumId w:val="51"/>
  </w:num>
  <w:num w:numId="38" w16cid:durableId="2074623463">
    <w:abstractNumId w:val="12"/>
  </w:num>
  <w:num w:numId="39" w16cid:durableId="1760248596">
    <w:abstractNumId w:val="61"/>
  </w:num>
  <w:num w:numId="40" w16cid:durableId="6175434">
    <w:abstractNumId w:val="60"/>
  </w:num>
  <w:num w:numId="41" w16cid:durableId="1805658724">
    <w:abstractNumId w:val="54"/>
  </w:num>
  <w:num w:numId="42" w16cid:durableId="787622704">
    <w:abstractNumId w:val="37"/>
  </w:num>
  <w:num w:numId="43" w16cid:durableId="1237714278">
    <w:abstractNumId w:val="16"/>
  </w:num>
  <w:num w:numId="44" w16cid:durableId="728698609">
    <w:abstractNumId w:val="33"/>
  </w:num>
  <w:num w:numId="45" w16cid:durableId="389809253">
    <w:abstractNumId w:val="52"/>
  </w:num>
  <w:num w:numId="46" w16cid:durableId="273907036">
    <w:abstractNumId w:val="13"/>
  </w:num>
  <w:num w:numId="47" w16cid:durableId="214199609">
    <w:abstractNumId w:val="32"/>
  </w:num>
  <w:num w:numId="48" w16cid:durableId="1192763726">
    <w:abstractNumId w:val="38"/>
  </w:num>
  <w:num w:numId="49" w16cid:durableId="546798695">
    <w:abstractNumId w:val="35"/>
  </w:num>
  <w:num w:numId="50" w16cid:durableId="1023438433">
    <w:abstractNumId w:val="34"/>
  </w:num>
  <w:num w:numId="51" w16cid:durableId="1907032335">
    <w:abstractNumId w:val="43"/>
  </w:num>
  <w:num w:numId="52" w16cid:durableId="996416727">
    <w:abstractNumId w:val="42"/>
  </w:num>
  <w:num w:numId="53" w16cid:durableId="404688784">
    <w:abstractNumId w:val="19"/>
  </w:num>
  <w:num w:numId="54" w16cid:durableId="222833897">
    <w:abstractNumId w:val="31"/>
  </w:num>
  <w:num w:numId="55" w16cid:durableId="895897736">
    <w:abstractNumId w:val="9"/>
  </w:num>
  <w:num w:numId="56" w16cid:durableId="2141066342">
    <w:abstractNumId w:val="57"/>
  </w:num>
  <w:num w:numId="57" w16cid:durableId="1911575422">
    <w:abstractNumId w:val="18"/>
  </w:num>
  <w:num w:numId="58" w16cid:durableId="373359004">
    <w:abstractNumId w:val="39"/>
  </w:num>
  <w:num w:numId="59" w16cid:durableId="1503936431">
    <w:abstractNumId w:val="47"/>
  </w:num>
  <w:num w:numId="60" w16cid:durableId="2129275984">
    <w:abstractNumId w:val="10"/>
  </w:num>
  <w:num w:numId="61" w16cid:durableId="2034962036">
    <w:abstractNumId w:val="21"/>
  </w:num>
  <w:num w:numId="62" w16cid:durableId="452290825">
    <w:abstractNumId w:val="50"/>
  </w:num>
  <w:num w:numId="63" w16cid:durableId="11428475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003"/>
    <w:rsid w:val="000D3677"/>
    <w:rsid w:val="0015074B"/>
    <w:rsid w:val="0019514F"/>
    <w:rsid w:val="0029639D"/>
    <w:rsid w:val="002C1D19"/>
    <w:rsid w:val="00326F90"/>
    <w:rsid w:val="00397C64"/>
    <w:rsid w:val="004B1FA2"/>
    <w:rsid w:val="005B0D31"/>
    <w:rsid w:val="005B682F"/>
    <w:rsid w:val="006D0B18"/>
    <w:rsid w:val="008102C0"/>
    <w:rsid w:val="00871FED"/>
    <w:rsid w:val="0087325B"/>
    <w:rsid w:val="008C3FD3"/>
    <w:rsid w:val="00AA1D8D"/>
    <w:rsid w:val="00B47730"/>
    <w:rsid w:val="00BA36D3"/>
    <w:rsid w:val="00C21FF8"/>
    <w:rsid w:val="00CB0664"/>
    <w:rsid w:val="00CC5CC8"/>
    <w:rsid w:val="00D83768"/>
    <w:rsid w:val="00DB40DC"/>
    <w:rsid w:val="00DD5398"/>
    <w:rsid w:val="00E23F09"/>
    <w:rsid w:val="00E34F6E"/>
    <w:rsid w:val="00E927E2"/>
    <w:rsid w:val="00F24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8616E"/>
  <w14:defaultImageDpi w14:val="300"/>
  <w15:docId w15:val="{79F00DBA-F8FE-48D0-A652-683C9F20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40DC"/>
    <w:rPr>
      <w:color w:val="0000FF" w:themeColor="hyperlink"/>
      <w:u w:val="single"/>
    </w:rPr>
  </w:style>
  <w:style w:type="character" w:styleId="UnresolvedMention">
    <w:name w:val="Unresolved Mention"/>
    <w:basedOn w:val="DefaultParagraphFont"/>
    <w:uiPriority w:val="99"/>
    <w:semiHidden/>
    <w:unhideWhenUsed/>
    <w:rsid w:val="00DB40DC"/>
    <w:rPr>
      <w:color w:val="605E5C"/>
      <w:shd w:val="clear" w:color="auto" w:fill="E1DFDD"/>
    </w:rPr>
  </w:style>
  <w:style w:type="table" w:styleId="PlainTable2">
    <w:name w:val="Plain Table 2"/>
    <w:basedOn w:val="TableNormal"/>
    <w:uiPriority w:val="99"/>
    <w:rsid w:val="0009400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8376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0D3677"/>
    <w:pPr>
      <w:spacing w:after="100"/>
    </w:pPr>
  </w:style>
  <w:style w:type="paragraph" w:styleId="TOC2">
    <w:name w:val="toc 2"/>
    <w:basedOn w:val="Normal"/>
    <w:next w:val="Normal"/>
    <w:autoRedefine/>
    <w:uiPriority w:val="39"/>
    <w:unhideWhenUsed/>
    <w:rsid w:val="000D3677"/>
    <w:pPr>
      <w:spacing w:after="100"/>
      <w:ind w:left="220"/>
    </w:pPr>
  </w:style>
  <w:style w:type="paragraph" w:styleId="TOC3">
    <w:name w:val="toc 3"/>
    <w:basedOn w:val="Normal"/>
    <w:next w:val="Normal"/>
    <w:autoRedefine/>
    <w:uiPriority w:val="39"/>
    <w:unhideWhenUsed/>
    <w:rsid w:val="000D3677"/>
    <w:pPr>
      <w:spacing w:after="100"/>
      <w:ind w:left="440"/>
    </w:pPr>
  </w:style>
  <w:style w:type="paragraph" w:styleId="TableofFigures">
    <w:name w:val="table of figures"/>
    <w:basedOn w:val="Normal"/>
    <w:next w:val="Normal"/>
    <w:uiPriority w:val="99"/>
    <w:unhideWhenUsed/>
    <w:rsid w:val="000D36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015312">
      <w:bodyDiv w:val="1"/>
      <w:marLeft w:val="0"/>
      <w:marRight w:val="0"/>
      <w:marTop w:val="0"/>
      <w:marBottom w:val="0"/>
      <w:divBdr>
        <w:top w:val="none" w:sz="0" w:space="0" w:color="auto"/>
        <w:left w:val="none" w:sz="0" w:space="0" w:color="auto"/>
        <w:bottom w:val="none" w:sz="0" w:space="0" w:color="auto"/>
        <w:right w:val="none" w:sz="0" w:space="0" w:color="auto"/>
      </w:divBdr>
      <w:divsChild>
        <w:div w:id="91751165">
          <w:marLeft w:val="0"/>
          <w:marRight w:val="0"/>
          <w:marTop w:val="0"/>
          <w:marBottom w:val="0"/>
          <w:divBdr>
            <w:top w:val="none" w:sz="0" w:space="0" w:color="auto"/>
            <w:left w:val="none" w:sz="0" w:space="0" w:color="auto"/>
            <w:bottom w:val="none" w:sz="0" w:space="0" w:color="auto"/>
            <w:right w:val="none" w:sz="0" w:space="0" w:color="auto"/>
          </w:divBdr>
          <w:divsChild>
            <w:div w:id="16518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91017">
      <w:bodyDiv w:val="1"/>
      <w:marLeft w:val="0"/>
      <w:marRight w:val="0"/>
      <w:marTop w:val="0"/>
      <w:marBottom w:val="0"/>
      <w:divBdr>
        <w:top w:val="none" w:sz="0" w:space="0" w:color="auto"/>
        <w:left w:val="none" w:sz="0" w:space="0" w:color="auto"/>
        <w:bottom w:val="none" w:sz="0" w:space="0" w:color="auto"/>
        <w:right w:val="none" w:sz="0" w:space="0" w:color="auto"/>
      </w:divBdr>
      <w:divsChild>
        <w:div w:id="1217350425">
          <w:marLeft w:val="0"/>
          <w:marRight w:val="0"/>
          <w:marTop w:val="0"/>
          <w:marBottom w:val="0"/>
          <w:divBdr>
            <w:top w:val="none" w:sz="0" w:space="0" w:color="auto"/>
            <w:left w:val="none" w:sz="0" w:space="0" w:color="auto"/>
            <w:bottom w:val="none" w:sz="0" w:space="0" w:color="auto"/>
            <w:right w:val="none" w:sz="0" w:space="0" w:color="auto"/>
          </w:divBdr>
          <w:divsChild>
            <w:div w:id="726998033">
              <w:marLeft w:val="0"/>
              <w:marRight w:val="0"/>
              <w:marTop w:val="0"/>
              <w:marBottom w:val="0"/>
              <w:divBdr>
                <w:top w:val="none" w:sz="0" w:space="0" w:color="auto"/>
                <w:left w:val="none" w:sz="0" w:space="0" w:color="auto"/>
                <w:bottom w:val="none" w:sz="0" w:space="0" w:color="auto"/>
                <w:right w:val="none" w:sz="0" w:space="0" w:color="auto"/>
              </w:divBdr>
            </w:div>
          </w:divsChild>
        </w:div>
        <w:div w:id="474178890">
          <w:marLeft w:val="0"/>
          <w:marRight w:val="0"/>
          <w:marTop w:val="0"/>
          <w:marBottom w:val="0"/>
          <w:divBdr>
            <w:top w:val="none" w:sz="0" w:space="0" w:color="auto"/>
            <w:left w:val="none" w:sz="0" w:space="0" w:color="auto"/>
            <w:bottom w:val="none" w:sz="0" w:space="0" w:color="auto"/>
            <w:right w:val="none" w:sz="0" w:space="0" w:color="auto"/>
          </w:divBdr>
          <w:divsChild>
            <w:div w:id="1549681783">
              <w:marLeft w:val="0"/>
              <w:marRight w:val="0"/>
              <w:marTop w:val="0"/>
              <w:marBottom w:val="0"/>
              <w:divBdr>
                <w:top w:val="none" w:sz="0" w:space="0" w:color="auto"/>
                <w:left w:val="none" w:sz="0" w:space="0" w:color="auto"/>
                <w:bottom w:val="none" w:sz="0" w:space="0" w:color="auto"/>
                <w:right w:val="none" w:sz="0" w:space="0" w:color="auto"/>
              </w:divBdr>
            </w:div>
          </w:divsChild>
        </w:div>
        <w:div w:id="584150832">
          <w:marLeft w:val="0"/>
          <w:marRight w:val="0"/>
          <w:marTop w:val="0"/>
          <w:marBottom w:val="0"/>
          <w:divBdr>
            <w:top w:val="none" w:sz="0" w:space="0" w:color="auto"/>
            <w:left w:val="none" w:sz="0" w:space="0" w:color="auto"/>
            <w:bottom w:val="none" w:sz="0" w:space="0" w:color="auto"/>
            <w:right w:val="none" w:sz="0" w:space="0" w:color="auto"/>
          </w:divBdr>
          <w:divsChild>
            <w:div w:id="8371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6666">
      <w:bodyDiv w:val="1"/>
      <w:marLeft w:val="0"/>
      <w:marRight w:val="0"/>
      <w:marTop w:val="0"/>
      <w:marBottom w:val="0"/>
      <w:divBdr>
        <w:top w:val="none" w:sz="0" w:space="0" w:color="auto"/>
        <w:left w:val="none" w:sz="0" w:space="0" w:color="auto"/>
        <w:bottom w:val="none" w:sz="0" w:space="0" w:color="auto"/>
        <w:right w:val="none" w:sz="0" w:space="0" w:color="auto"/>
      </w:divBdr>
      <w:divsChild>
        <w:div w:id="920720523">
          <w:marLeft w:val="0"/>
          <w:marRight w:val="0"/>
          <w:marTop w:val="0"/>
          <w:marBottom w:val="0"/>
          <w:divBdr>
            <w:top w:val="none" w:sz="0" w:space="0" w:color="auto"/>
            <w:left w:val="none" w:sz="0" w:space="0" w:color="auto"/>
            <w:bottom w:val="none" w:sz="0" w:space="0" w:color="auto"/>
            <w:right w:val="none" w:sz="0" w:space="0" w:color="auto"/>
          </w:divBdr>
          <w:divsChild>
            <w:div w:id="16456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7841">
      <w:bodyDiv w:val="1"/>
      <w:marLeft w:val="0"/>
      <w:marRight w:val="0"/>
      <w:marTop w:val="0"/>
      <w:marBottom w:val="0"/>
      <w:divBdr>
        <w:top w:val="none" w:sz="0" w:space="0" w:color="auto"/>
        <w:left w:val="none" w:sz="0" w:space="0" w:color="auto"/>
        <w:bottom w:val="none" w:sz="0" w:space="0" w:color="auto"/>
        <w:right w:val="none" w:sz="0" w:space="0" w:color="auto"/>
      </w:divBdr>
      <w:divsChild>
        <w:div w:id="240064045">
          <w:marLeft w:val="0"/>
          <w:marRight w:val="0"/>
          <w:marTop w:val="0"/>
          <w:marBottom w:val="0"/>
          <w:divBdr>
            <w:top w:val="none" w:sz="0" w:space="0" w:color="auto"/>
            <w:left w:val="none" w:sz="0" w:space="0" w:color="auto"/>
            <w:bottom w:val="none" w:sz="0" w:space="0" w:color="auto"/>
            <w:right w:val="none" w:sz="0" w:space="0" w:color="auto"/>
          </w:divBdr>
          <w:divsChild>
            <w:div w:id="7972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4983">
      <w:bodyDiv w:val="1"/>
      <w:marLeft w:val="0"/>
      <w:marRight w:val="0"/>
      <w:marTop w:val="0"/>
      <w:marBottom w:val="0"/>
      <w:divBdr>
        <w:top w:val="none" w:sz="0" w:space="0" w:color="auto"/>
        <w:left w:val="none" w:sz="0" w:space="0" w:color="auto"/>
        <w:bottom w:val="none" w:sz="0" w:space="0" w:color="auto"/>
        <w:right w:val="none" w:sz="0" w:space="0" w:color="auto"/>
      </w:divBdr>
      <w:divsChild>
        <w:div w:id="1742294450">
          <w:marLeft w:val="0"/>
          <w:marRight w:val="0"/>
          <w:marTop w:val="0"/>
          <w:marBottom w:val="0"/>
          <w:divBdr>
            <w:top w:val="none" w:sz="0" w:space="0" w:color="auto"/>
            <w:left w:val="none" w:sz="0" w:space="0" w:color="auto"/>
            <w:bottom w:val="none" w:sz="0" w:space="0" w:color="auto"/>
            <w:right w:val="none" w:sz="0" w:space="0" w:color="auto"/>
          </w:divBdr>
          <w:divsChild>
            <w:div w:id="15727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1185">
      <w:bodyDiv w:val="1"/>
      <w:marLeft w:val="0"/>
      <w:marRight w:val="0"/>
      <w:marTop w:val="0"/>
      <w:marBottom w:val="0"/>
      <w:divBdr>
        <w:top w:val="none" w:sz="0" w:space="0" w:color="auto"/>
        <w:left w:val="none" w:sz="0" w:space="0" w:color="auto"/>
        <w:bottom w:val="none" w:sz="0" w:space="0" w:color="auto"/>
        <w:right w:val="none" w:sz="0" w:space="0" w:color="auto"/>
      </w:divBdr>
      <w:divsChild>
        <w:div w:id="1036583363">
          <w:marLeft w:val="0"/>
          <w:marRight w:val="0"/>
          <w:marTop w:val="0"/>
          <w:marBottom w:val="0"/>
          <w:divBdr>
            <w:top w:val="none" w:sz="0" w:space="0" w:color="auto"/>
            <w:left w:val="none" w:sz="0" w:space="0" w:color="auto"/>
            <w:bottom w:val="none" w:sz="0" w:space="0" w:color="auto"/>
            <w:right w:val="none" w:sz="0" w:space="0" w:color="auto"/>
          </w:divBdr>
          <w:divsChild>
            <w:div w:id="762341882">
              <w:marLeft w:val="0"/>
              <w:marRight w:val="0"/>
              <w:marTop w:val="0"/>
              <w:marBottom w:val="0"/>
              <w:divBdr>
                <w:top w:val="none" w:sz="0" w:space="0" w:color="auto"/>
                <w:left w:val="none" w:sz="0" w:space="0" w:color="auto"/>
                <w:bottom w:val="none" w:sz="0" w:space="0" w:color="auto"/>
                <w:right w:val="none" w:sz="0" w:space="0" w:color="auto"/>
              </w:divBdr>
            </w:div>
          </w:divsChild>
        </w:div>
        <w:div w:id="1353726640">
          <w:marLeft w:val="0"/>
          <w:marRight w:val="0"/>
          <w:marTop w:val="0"/>
          <w:marBottom w:val="0"/>
          <w:divBdr>
            <w:top w:val="none" w:sz="0" w:space="0" w:color="auto"/>
            <w:left w:val="none" w:sz="0" w:space="0" w:color="auto"/>
            <w:bottom w:val="none" w:sz="0" w:space="0" w:color="auto"/>
            <w:right w:val="none" w:sz="0" w:space="0" w:color="auto"/>
          </w:divBdr>
          <w:divsChild>
            <w:div w:id="533811992">
              <w:marLeft w:val="0"/>
              <w:marRight w:val="0"/>
              <w:marTop w:val="0"/>
              <w:marBottom w:val="0"/>
              <w:divBdr>
                <w:top w:val="none" w:sz="0" w:space="0" w:color="auto"/>
                <w:left w:val="none" w:sz="0" w:space="0" w:color="auto"/>
                <w:bottom w:val="none" w:sz="0" w:space="0" w:color="auto"/>
                <w:right w:val="none" w:sz="0" w:space="0" w:color="auto"/>
              </w:divBdr>
            </w:div>
          </w:divsChild>
        </w:div>
        <w:div w:id="1183662036">
          <w:marLeft w:val="0"/>
          <w:marRight w:val="0"/>
          <w:marTop w:val="0"/>
          <w:marBottom w:val="0"/>
          <w:divBdr>
            <w:top w:val="none" w:sz="0" w:space="0" w:color="auto"/>
            <w:left w:val="none" w:sz="0" w:space="0" w:color="auto"/>
            <w:bottom w:val="none" w:sz="0" w:space="0" w:color="auto"/>
            <w:right w:val="none" w:sz="0" w:space="0" w:color="auto"/>
          </w:divBdr>
          <w:divsChild>
            <w:div w:id="113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3997">
      <w:bodyDiv w:val="1"/>
      <w:marLeft w:val="0"/>
      <w:marRight w:val="0"/>
      <w:marTop w:val="0"/>
      <w:marBottom w:val="0"/>
      <w:divBdr>
        <w:top w:val="none" w:sz="0" w:space="0" w:color="auto"/>
        <w:left w:val="none" w:sz="0" w:space="0" w:color="auto"/>
        <w:bottom w:val="none" w:sz="0" w:space="0" w:color="auto"/>
        <w:right w:val="none" w:sz="0" w:space="0" w:color="auto"/>
      </w:divBdr>
    </w:div>
    <w:div w:id="1524245923">
      <w:bodyDiv w:val="1"/>
      <w:marLeft w:val="0"/>
      <w:marRight w:val="0"/>
      <w:marTop w:val="0"/>
      <w:marBottom w:val="0"/>
      <w:divBdr>
        <w:top w:val="none" w:sz="0" w:space="0" w:color="auto"/>
        <w:left w:val="none" w:sz="0" w:space="0" w:color="auto"/>
        <w:bottom w:val="none" w:sz="0" w:space="0" w:color="auto"/>
        <w:right w:val="none" w:sz="0" w:space="0" w:color="auto"/>
      </w:divBdr>
    </w:div>
    <w:div w:id="1603612427">
      <w:bodyDiv w:val="1"/>
      <w:marLeft w:val="0"/>
      <w:marRight w:val="0"/>
      <w:marTop w:val="0"/>
      <w:marBottom w:val="0"/>
      <w:divBdr>
        <w:top w:val="none" w:sz="0" w:space="0" w:color="auto"/>
        <w:left w:val="none" w:sz="0" w:space="0" w:color="auto"/>
        <w:bottom w:val="none" w:sz="0" w:space="0" w:color="auto"/>
        <w:right w:val="none" w:sz="0" w:space="0" w:color="auto"/>
      </w:divBdr>
      <w:divsChild>
        <w:div w:id="2032997942">
          <w:marLeft w:val="0"/>
          <w:marRight w:val="0"/>
          <w:marTop w:val="0"/>
          <w:marBottom w:val="0"/>
          <w:divBdr>
            <w:top w:val="none" w:sz="0" w:space="0" w:color="auto"/>
            <w:left w:val="none" w:sz="0" w:space="0" w:color="auto"/>
            <w:bottom w:val="none" w:sz="0" w:space="0" w:color="auto"/>
            <w:right w:val="none" w:sz="0" w:space="0" w:color="auto"/>
          </w:divBdr>
          <w:divsChild>
            <w:div w:id="7543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4682">
      <w:bodyDiv w:val="1"/>
      <w:marLeft w:val="0"/>
      <w:marRight w:val="0"/>
      <w:marTop w:val="0"/>
      <w:marBottom w:val="0"/>
      <w:divBdr>
        <w:top w:val="none" w:sz="0" w:space="0" w:color="auto"/>
        <w:left w:val="none" w:sz="0" w:space="0" w:color="auto"/>
        <w:bottom w:val="none" w:sz="0" w:space="0" w:color="auto"/>
        <w:right w:val="none" w:sz="0" w:space="0" w:color="auto"/>
      </w:divBdr>
      <w:divsChild>
        <w:div w:id="1101998315">
          <w:marLeft w:val="0"/>
          <w:marRight w:val="0"/>
          <w:marTop w:val="0"/>
          <w:marBottom w:val="0"/>
          <w:divBdr>
            <w:top w:val="none" w:sz="0" w:space="0" w:color="auto"/>
            <w:left w:val="none" w:sz="0" w:space="0" w:color="auto"/>
            <w:bottom w:val="none" w:sz="0" w:space="0" w:color="auto"/>
            <w:right w:val="none" w:sz="0" w:space="0" w:color="auto"/>
          </w:divBdr>
          <w:divsChild>
            <w:div w:id="7243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98853">
      <w:bodyDiv w:val="1"/>
      <w:marLeft w:val="0"/>
      <w:marRight w:val="0"/>
      <w:marTop w:val="0"/>
      <w:marBottom w:val="0"/>
      <w:divBdr>
        <w:top w:val="none" w:sz="0" w:space="0" w:color="auto"/>
        <w:left w:val="none" w:sz="0" w:space="0" w:color="auto"/>
        <w:bottom w:val="none" w:sz="0" w:space="0" w:color="auto"/>
        <w:right w:val="none" w:sz="0" w:space="0" w:color="auto"/>
      </w:divBdr>
      <w:divsChild>
        <w:div w:id="239755786">
          <w:marLeft w:val="0"/>
          <w:marRight w:val="0"/>
          <w:marTop w:val="0"/>
          <w:marBottom w:val="0"/>
          <w:divBdr>
            <w:top w:val="none" w:sz="0" w:space="0" w:color="auto"/>
            <w:left w:val="none" w:sz="0" w:space="0" w:color="auto"/>
            <w:bottom w:val="none" w:sz="0" w:space="0" w:color="auto"/>
            <w:right w:val="none" w:sz="0" w:space="0" w:color="auto"/>
          </w:divBdr>
          <w:divsChild>
            <w:div w:id="19045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7238">
      <w:bodyDiv w:val="1"/>
      <w:marLeft w:val="0"/>
      <w:marRight w:val="0"/>
      <w:marTop w:val="0"/>
      <w:marBottom w:val="0"/>
      <w:divBdr>
        <w:top w:val="none" w:sz="0" w:space="0" w:color="auto"/>
        <w:left w:val="none" w:sz="0" w:space="0" w:color="auto"/>
        <w:bottom w:val="none" w:sz="0" w:space="0" w:color="auto"/>
        <w:right w:val="none" w:sz="0" w:space="0" w:color="auto"/>
      </w:divBdr>
    </w:div>
    <w:div w:id="1971747242">
      <w:bodyDiv w:val="1"/>
      <w:marLeft w:val="0"/>
      <w:marRight w:val="0"/>
      <w:marTop w:val="0"/>
      <w:marBottom w:val="0"/>
      <w:divBdr>
        <w:top w:val="none" w:sz="0" w:space="0" w:color="auto"/>
        <w:left w:val="none" w:sz="0" w:space="0" w:color="auto"/>
        <w:bottom w:val="none" w:sz="0" w:space="0" w:color="auto"/>
        <w:right w:val="none" w:sz="0" w:space="0" w:color="auto"/>
      </w:divBdr>
      <w:divsChild>
        <w:div w:id="366563900">
          <w:marLeft w:val="0"/>
          <w:marRight w:val="0"/>
          <w:marTop w:val="0"/>
          <w:marBottom w:val="0"/>
          <w:divBdr>
            <w:top w:val="none" w:sz="0" w:space="0" w:color="auto"/>
            <w:left w:val="none" w:sz="0" w:space="0" w:color="auto"/>
            <w:bottom w:val="none" w:sz="0" w:space="0" w:color="auto"/>
            <w:right w:val="none" w:sz="0" w:space="0" w:color="auto"/>
          </w:divBdr>
          <w:divsChild>
            <w:div w:id="8404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dpi.com/2071-1050/17/18/8507"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pers.ssrn.com/sol3/Delivery.cfm/SSRN_ID4770855_code4617505.pdf?abstractid=4770855&amp;miri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18</Pages>
  <Words>3996</Words>
  <Characters>22781</Characters>
  <Application>Microsoft Office Word</Application>
  <DocSecurity>0</DocSecurity>
  <Lines>189</Lines>
  <Paragraphs>53</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1. INTRODUCTION/BACKGROUND</vt:lpstr>
      <vt:lpstr>    1.1 Objective</vt:lpstr>
      <vt:lpstr>    1.2 Problem Definition</vt:lpstr>
      <vt:lpstr>    1.3 Importance of the Problem</vt:lpstr>
      <vt:lpstr>    1.4 Literature Review</vt:lpstr>
      <vt:lpstr>    1.5 Objectives and Scope</vt:lpstr>
      <vt:lpstr>2. DATA EXPLORATION </vt:lpstr>
      <vt:lpstr>    2.1 Data Overview</vt:lpstr>
      <vt:lpstr>    2.2 Class Distribution and Imbalance</vt:lpstr>
      <vt:lpstr>    2.3 Visualizations and Patterns</vt:lpstr>
      <vt:lpstr>    2.4 Data Issues &amp; Handling</vt:lpstr>
      <vt:lpstr>        2.4.1 Inconsistent Resolutions</vt:lpstr>
      <vt:lpstr>3. METHODOLOGY</vt:lpstr>
      <vt:lpstr>    3.1 Data Preprocessing</vt:lpstr>
      <vt:lpstr>    3.2 Rescaling</vt:lpstr>
      <vt:lpstr>    3.3 Data Partitioning</vt:lpstr>
      <vt:lpstr>    3.4 Data Augmentation</vt:lpstr>
      <vt:lpstr>    3.5 Model Selection </vt:lpstr>
      <vt:lpstr>    3.6 Architecture Design</vt:lpstr>
      <vt:lpstr>    3.7 Hyperparameter Tuning and Training Process.</vt:lpstr>
      <vt:lpstr>    3.8 Intrusion Detection Logic</vt:lpstr>
      <vt:lpstr>4. EVALUATION, CONCLUSION, AND FUTURE IMPROVEMENTS </vt:lpstr>
      <vt:lpstr>    4.1 Evaluation Metrics</vt:lpstr>
      <vt:lpstr>    </vt:lpstr>
      <vt:lpstr>    4.2 Results and Analysis</vt:lpstr>
      <vt:lpstr>    4.3 Limitations</vt:lpstr>
      <vt:lpstr>    4.4 Future Improvements</vt:lpstr>
      <vt:lpstr>    4.5 Conclusion</vt:lpstr>
      <vt:lpstr>5. References</vt:lpstr>
    </vt:vector>
  </TitlesOfParts>
  <Manager/>
  <Company/>
  <LinksUpToDate>false</LinksUpToDate>
  <CharactersWithSpaces>26724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Khalid  Saeed</cp:lastModifiedBy>
  <cp:revision>6</cp:revision>
  <dcterms:created xsi:type="dcterms:W3CDTF">2025-12-07T08:29:00Z</dcterms:created>
  <dcterms:modified xsi:type="dcterms:W3CDTF">2025-12-10T15:41:00Z</dcterms:modified>
  <cp:category/>
</cp:coreProperties>
</file>